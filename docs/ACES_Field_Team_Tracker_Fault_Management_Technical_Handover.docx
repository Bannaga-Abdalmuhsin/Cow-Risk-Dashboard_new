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224"/>
      </w:tblGrid>
      <w:tr>
        <w:tc>
          <w:tcPr>
            <w:tcW w:type="dxa" w:w="10224"/>
            <w:shd w:fill="0B1F3A"/>
            <w:tcMar>
              <w:top w:w="280" w:type="dxa"/>
              <w:start w:w="260" w:type="dxa"/>
              <w:bottom w:w="270" w:type="dxa"/>
              <w:end w:w="260" w:type="dxa"/>
            </w:tcMar>
          </w:tcPr>
          <w:p>
            <w:pPr>
              <w:spacing w:after="200"/>
              <w:jc w:val="left"/>
            </w:pPr>
            <w:r>
              <w:rPr>
                <w:b/>
                <w:color w:val="7DD3FC"/>
                <w:sz w:val="32"/>
              </w:rPr>
              <w:t>ACES</w:t>
            </w:r>
          </w:p>
          <w:p>
            <w:pPr>
              <w:spacing w:after="160"/>
            </w:pPr>
            <w:r>
              <w:rPr>
                <w:b/>
                <w:color w:val="FFFFFF"/>
                <w:sz w:val="58"/>
              </w:rPr>
              <w:t>Field Team Tracker</w:t>
              <w:br/>
              <w:t>&amp; Fault Management</w:t>
            </w:r>
          </w:p>
          <w:p>
            <w:pPr>
              <w:spacing w:after="0"/>
            </w:pPr>
            <w:r>
              <w:rPr>
                <w:color w:val="D6E7FF"/>
                <w:sz w:val="22"/>
              </w:rPr>
              <w:t>Technical handover: tools, code languages, architecture, APIs, integrations and system flow</w:t>
            </w:r>
          </w:p>
        </w:tc>
      </w:tr>
    </w:tbl>
    <w:p>
      <w:pPr>
        <w:spacing w:after="160"/>
      </w:pPr>
    </w:p>
    <w:tbl>
      <w:tblPr>
        <w:tblW w:type="auto" w:w="0"/>
        <w:jc w:val="center"/>
        <w:tblLook w:firstColumn="1" w:firstRow="1" w:lastColumn="0" w:lastRow="0" w:noHBand="0" w:noVBand="1" w:val="04A0"/>
      </w:tblPr>
      <w:tblGrid>
        <w:gridCol w:w="10224"/>
      </w:tblGrid>
      <w:tr>
        <w:tc>
          <w:tcPr>
            <w:tcW w:type="dxa" w:w="10224"/>
            <w:shd w:fill="EAF2FF"/>
            <w:tcMar>
              <w:top w:w="130" w:type="dxa"/>
              <w:start w:w="170" w:type="dxa"/>
              <w:bottom w:w="130" w:type="dxa"/>
              <w:end w:w="170" w:type="dxa"/>
            </w:tcMar>
            <w:tcBorders>
              <w:top w:val="single" w:sz="4" w:color="174EA6"/>
              <w:left w:val="single" w:sz="18" w:color="174EA6"/>
              <w:bottom w:val="single" w:sz="4" w:color="174EA6"/>
              <w:right w:val="single" w:sz="4" w:color="174EA6"/>
            </w:tcBorders>
          </w:tcPr>
          <w:p>
            <w:pPr>
              <w:spacing w:after="60"/>
            </w:pPr>
            <w:r>
              <w:rPr>
                <w:b/>
                <w:color w:val="174EA6"/>
                <w:sz w:val="20"/>
              </w:rPr>
              <w:t>Document purpose</w:t>
            </w:r>
          </w:p>
          <w:p>
            <w:pPr>
              <w:spacing w:after="0"/>
            </w:pPr>
            <w:r>
              <w:rPr>
                <w:color w:val="172033"/>
                <w:sz w:val="18"/>
              </w:rPr>
              <w:t>A source-aligned technical description of the mobile field tracker, the Hajj fault-management dashboard, and the API server that integrates both systems. This is an implementation handover, not a replacement for the source repository.</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74EA6"/>
            <w:tcMar>
              <w:top w:w="90" w:type="dxa"/>
              <w:start w:w="100" w:type="dxa"/>
              <w:bottom w:w="90" w:type="dxa"/>
              <w:end w:w="100" w:type="dxa"/>
            </w:tcMar>
            <w:vAlign w:val="center"/>
          </w:tcPr>
          <w:p>
            <w:pPr>
              <w:spacing w:after="0"/>
            </w:pPr>
            <w:r>
              <w:rPr>
                <w:b/>
                <w:color w:val="FFFFFF"/>
                <w:sz w:val="18"/>
              </w:rPr>
              <w:t>Document</w:t>
            </w:r>
          </w:p>
        </w:tc>
        <w:tc>
          <w:tcPr>
            <w:tcW w:type="dxa" w:w="8208"/>
            <w:shd w:fill="174EA6"/>
            <w:tcMar>
              <w:top w:w="90" w:type="dxa"/>
              <w:start w:w="100" w:type="dxa"/>
              <w:bottom w:w="90" w:type="dxa"/>
              <w:end w:w="100" w:type="dxa"/>
            </w:tcMar>
            <w:vAlign w:val="center"/>
          </w:tcPr>
          <w:p>
            <w:pPr>
              <w:spacing w:after="0"/>
            </w:pPr>
            <w:r>
              <w:rPr>
                <w:b/>
                <w:color w:val="FFFFFF"/>
                <w:sz w:val="18"/>
              </w:rPr>
              <w:t>Value</w:t>
            </w:r>
          </w:p>
        </w:tc>
      </w:tr>
      <w:tr>
        <w:tc>
          <w:tcPr>
            <w:tcW w:type="dxa" w:w="2160"/>
            <w:tcMar>
              <w:top w:w="80" w:type="dxa"/>
              <w:start w:w="100" w:type="dxa"/>
              <w:bottom w:w="80" w:type="dxa"/>
              <w:end w:w="100" w:type="dxa"/>
            </w:tcMar>
          </w:tcPr>
          <w:p>
            <w:pPr>
              <w:spacing w:after="0"/>
            </w:pPr>
            <w:r>
              <w:rPr>
                <w:color w:val="172033"/>
                <w:sz w:val="18"/>
              </w:rPr>
              <w:t>Product</w:t>
            </w:r>
          </w:p>
        </w:tc>
        <w:tc>
          <w:tcPr>
            <w:tcW w:type="dxa" w:w="8208"/>
            <w:tcMar>
              <w:top w:w="80" w:type="dxa"/>
              <w:start w:w="100" w:type="dxa"/>
              <w:bottom w:w="80" w:type="dxa"/>
              <w:end w:w="100" w:type="dxa"/>
            </w:tcMar>
          </w:tcPr>
          <w:p>
            <w:pPr>
              <w:spacing w:after="0"/>
            </w:pPr>
            <w:r>
              <w:rPr>
                <w:color w:val="172033"/>
                <w:sz w:val="18"/>
              </w:rPr>
              <w:t>ACES Field Team Tracker + Hajj COW Fault Management</w:t>
            </w:r>
          </w:p>
        </w:tc>
      </w:tr>
      <w:tr>
        <w:tc>
          <w:tcPr>
            <w:tcW w:type="dxa" w:w="2160"/>
            <w:tcMar>
              <w:top w:w="80" w:type="dxa"/>
              <w:start w:w="100" w:type="dxa"/>
              <w:bottom w:w="80" w:type="dxa"/>
              <w:end w:w="100" w:type="dxa"/>
            </w:tcMar>
            <w:shd w:fill="F8FAFC"/>
          </w:tcPr>
          <w:p>
            <w:pPr>
              <w:spacing w:after="0"/>
            </w:pPr>
            <w:r>
              <w:rPr>
                <w:color w:val="172033"/>
                <w:sz w:val="18"/>
              </w:rPr>
              <w:t>Prepared from</w:t>
            </w:r>
          </w:p>
        </w:tc>
        <w:tc>
          <w:tcPr>
            <w:tcW w:type="dxa" w:w="8208"/>
            <w:tcMar>
              <w:top w:w="80" w:type="dxa"/>
              <w:start w:w="100" w:type="dxa"/>
              <w:bottom w:w="80" w:type="dxa"/>
              <w:end w:w="100" w:type="dxa"/>
            </w:tcMar>
            <w:shd w:fill="F8FAFC"/>
          </w:tcPr>
          <w:p>
            <w:pPr>
              <w:spacing w:after="0"/>
            </w:pPr>
            <w:r>
              <w:rPr>
                <w:color w:val="172033"/>
                <w:sz w:val="18"/>
              </w:rPr>
              <w:t>Current workspace source tree</w:t>
            </w:r>
          </w:p>
        </w:tc>
      </w:tr>
      <w:tr>
        <w:tc>
          <w:tcPr>
            <w:tcW w:type="dxa" w:w="2160"/>
            <w:tcMar>
              <w:top w:w="80" w:type="dxa"/>
              <w:start w:w="100" w:type="dxa"/>
              <w:bottom w:w="80" w:type="dxa"/>
              <w:end w:w="100" w:type="dxa"/>
            </w:tcMar>
          </w:tcPr>
          <w:p>
            <w:pPr>
              <w:spacing w:after="0"/>
            </w:pPr>
            <w:r>
              <w:rPr>
                <w:color w:val="172033"/>
                <w:sz w:val="18"/>
              </w:rPr>
              <w:t>Scope</w:t>
            </w:r>
          </w:p>
        </w:tc>
        <w:tc>
          <w:tcPr>
            <w:tcW w:type="dxa" w:w="8208"/>
            <w:tcMar>
              <w:top w:w="80" w:type="dxa"/>
              <w:start w:w="100" w:type="dxa"/>
              <w:bottom w:w="80" w:type="dxa"/>
              <w:end w:w="100" w:type="dxa"/>
            </w:tcMar>
          </w:tcPr>
          <w:p>
            <w:pPr>
              <w:spacing w:after="0"/>
            </w:pPr>
            <w:r>
              <w:rPr>
                <w:color w:val="172033"/>
                <w:sz w:val="18"/>
              </w:rPr>
              <w:t>Mobile app, web dashboard, API server, database and integrations</w:t>
            </w:r>
          </w:p>
        </w:tc>
      </w:tr>
      <w:tr>
        <w:tc>
          <w:tcPr>
            <w:tcW w:type="dxa" w:w="2160"/>
            <w:tcMar>
              <w:top w:w="80" w:type="dxa"/>
              <w:start w:w="100" w:type="dxa"/>
              <w:bottom w:w="80" w:type="dxa"/>
              <w:end w:w="100" w:type="dxa"/>
            </w:tcMar>
            <w:shd w:fill="F8FAFC"/>
          </w:tcPr>
          <w:p>
            <w:pPr>
              <w:spacing w:after="0"/>
            </w:pPr>
            <w:r>
              <w:rPr>
                <w:color w:val="172033"/>
                <w:sz w:val="18"/>
              </w:rPr>
              <w:t>Primary runtime</w:t>
            </w:r>
          </w:p>
        </w:tc>
        <w:tc>
          <w:tcPr>
            <w:tcW w:type="dxa" w:w="8208"/>
            <w:tcMar>
              <w:top w:w="80" w:type="dxa"/>
              <w:start w:w="100" w:type="dxa"/>
              <w:bottom w:w="80" w:type="dxa"/>
              <w:end w:w="100" w:type="dxa"/>
            </w:tcMar>
            <w:shd w:fill="F8FAFC"/>
          </w:tcPr>
          <w:p>
            <w:pPr>
              <w:spacing w:after="0"/>
            </w:pPr>
            <w:r>
              <w:rPr>
                <w:color w:val="172033"/>
                <w:sz w:val="18"/>
              </w:rPr>
              <w:t>Expo / React Native, React / Vite, Node.js / Express, PostgreSQL</w:t>
            </w:r>
          </w:p>
        </w:tc>
      </w:tr>
      <w:tr>
        <w:tc>
          <w:tcPr>
            <w:tcW w:type="dxa" w:w="2160"/>
            <w:tcMar>
              <w:top w:w="80" w:type="dxa"/>
              <w:start w:w="100" w:type="dxa"/>
              <w:bottom w:w="80" w:type="dxa"/>
              <w:end w:w="100" w:type="dxa"/>
            </w:tcMar>
          </w:tcPr>
          <w:p>
            <w:pPr>
              <w:spacing w:after="0"/>
            </w:pPr>
            <w:r>
              <w:rPr>
                <w:color w:val="172033"/>
                <w:sz w:val="18"/>
              </w:rPr>
              <w:t>Diagram</w:t>
            </w:r>
          </w:p>
        </w:tc>
        <w:tc>
          <w:tcPr>
            <w:tcW w:type="dxa" w:w="8208"/>
            <w:tcMar>
              <w:top w:w="80" w:type="dxa"/>
              <w:start w:w="100" w:type="dxa"/>
              <w:bottom w:w="80" w:type="dxa"/>
              <w:end w:w="100" w:type="dxa"/>
            </w:tcMar>
          </w:tcPr>
          <w:p>
            <w:pPr>
              <w:spacing w:after="0"/>
            </w:pPr>
            <w:r>
              <w:rPr>
                <w:color w:val="172033"/>
                <w:sz w:val="18"/>
              </w:rPr>
              <w:t>One-slide-equivalent system flow block diagram included in this Word file</w:t>
            </w:r>
          </w:p>
        </w:tc>
      </w:tr>
    </w:tbl>
    <w:p>
      <w:pPr>
        <w:spacing w:after="0"/>
      </w:pPr>
    </w:p>
    <w:p>
      <w:r>
        <w:br w:type="page"/>
      </w:r>
    </w:p>
    <w:tbl>
      <w:tblPr>
        <w:tblW w:type="auto" w:w="0"/>
        <w:tblLook w:firstColumn="1" w:firstRow="1" w:lastColumn="0" w:lastRow="0" w:noHBand="0" w:noVBand="1" w:val="04A0"/>
      </w:tblPr>
      <w:tblGrid>
        <w:gridCol w:w="10224"/>
      </w:tblGrid>
      <w:tr>
        <w:tc>
          <w:tcPr>
            <w:tcW w:type="dxa" w:w="10224"/>
            <w:shd w:fill="174EA6"/>
            <w:tcMar>
              <w:top w:w="170" w:type="dxa"/>
              <w:start w:w="220" w:type="dxa"/>
              <w:bottom w:w="150" w:type="dxa"/>
              <w:end w:w="220" w:type="dxa"/>
            </w:tcMar>
          </w:tcPr>
          <w:p>
            <w:pPr>
              <w:spacing w:after="60"/>
            </w:pPr>
            <w:r>
              <w:rPr>
                <w:b/>
                <w:color w:val="FFFFFF"/>
                <w:sz w:val="38"/>
              </w:rPr>
              <w:t>1. Executive Summary</w:t>
            </w:r>
          </w:p>
          <w:p>
            <w:pPr>
              <w:spacing w:after="0"/>
            </w:pPr>
            <w:r>
              <w:rPr>
                <w:color w:val="E8F0FF"/>
                <w:sz w:val="19"/>
              </w:rPr>
              <w:t>What the system does and how the products work together</w:t>
            </w:r>
          </w:p>
        </w:tc>
      </w:tr>
    </w:tbl>
    <w:p>
      <w:pPr>
        <w:spacing w:after="40"/>
      </w:pPr>
    </w:p>
    <w:p>
      <w:pPr>
        <w:spacing w:after="100"/>
      </w:pPr>
      <w:r>
        <w:t>The ACES platform is a real-time field-operations system for Hajj COW deployment. It connects field technicians, managers, control-room operators, site-risk data, trouble tickets, GPS tracking, dispatch, route calculation, notifications and operational reporting through one API server.</w:t>
      </w:r>
    </w:p>
    <w:p>
      <w:pPr>
        <w:spacing w:after="100"/>
      </w:pPr>
      <w:r>
        <w:t>The Field Team Tracker is the mobile execution layer. Technicians use it to log in, go on duty, broadcast their location, receive assignments, acknowledge tasks and respond to live COW faults. Managers use the same mobile artifact to view team coverage, manage users, send assignments and broadcast messages.</w:t>
      </w:r>
    </w:p>
    <w:p>
      <w:pPr>
        <w:spacing w:after="100"/>
      </w:pPr>
      <w:r>
        <w:t>The Hajj dashboard is the control-room layer. It combines COW/site risk analysis with live team coverage and fault management. Operators can see active faults, assign a technician, follow movement and breadcrumbs, monitor ETA/SLA state, and move a fault through the operational lifecycle.</w:t>
      </w:r>
    </w:p>
    <w:tbl>
      <w:tblPr>
        <w:tblW w:type="auto" w:w="0"/>
        <w:jc w:val="center"/>
        <w:tblLook w:firstColumn="1" w:firstRow="1" w:lastColumn="0" w:lastRow="0" w:noHBand="0" w:noVBand="1" w:val="04A0"/>
      </w:tblPr>
      <w:tblGrid>
        <w:gridCol w:w="10224"/>
      </w:tblGrid>
      <w:tr>
        <w:tc>
          <w:tcPr>
            <w:tcW w:type="dxa" w:w="10224"/>
            <w:shd w:fill="FFF3E0"/>
            <w:tcMar>
              <w:top w:w="130" w:type="dxa"/>
              <w:start w:w="170" w:type="dxa"/>
              <w:bottom w:w="130" w:type="dxa"/>
              <w:end w:w="170" w:type="dxa"/>
            </w:tcMar>
            <w:tcBorders>
              <w:top w:val="single" w:sz="4" w:color="C96A16"/>
              <w:left w:val="single" w:sz="18" w:color="C96A16"/>
              <w:bottom w:val="single" w:sz="4" w:color="C96A16"/>
              <w:right w:val="single" w:sz="4" w:color="C96A16"/>
            </w:tcBorders>
          </w:tcPr>
          <w:p>
            <w:pPr>
              <w:spacing w:after="60"/>
            </w:pPr>
            <w:r>
              <w:rPr>
                <w:b/>
                <w:color w:val="C96A16"/>
                <w:sz w:val="20"/>
              </w:rPr>
              <w:t>Important implementation note</w:t>
            </w:r>
          </w:p>
          <w:p>
            <w:pPr>
              <w:spacing w:after="0"/>
            </w:pPr>
            <w:r>
              <w:rPr>
                <w:color w:val="172033"/>
                <w:sz w:val="18"/>
              </w:rPr>
              <w:t>The repository contains working integration paths for Power BI, Google Maps, PostgreSQL, WebSockets and push notifications. External integrations become live when their corresponding protected environment variables and service configuration are present.</w:t>
            </w:r>
          </w:p>
        </w:tc>
      </w:tr>
    </w:tbl>
    <w:p>
      <w:pPr>
        <w:spacing w:after="0"/>
      </w:pPr>
    </w:p>
    <w:p>
      <w:pPr>
        <w:pStyle w:val="Heading2"/>
        <w:keepNext/>
      </w:pPr>
      <w:r>
        <w:t>System responsibilities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008C83"/>
            <w:tcMar>
              <w:top w:w="90" w:type="dxa"/>
              <w:start w:w="100" w:type="dxa"/>
              <w:bottom w:w="90" w:type="dxa"/>
              <w:end w:w="100" w:type="dxa"/>
            </w:tcMar>
            <w:vAlign w:val="center"/>
          </w:tcPr>
          <w:p>
            <w:pPr>
              <w:spacing w:after="0"/>
            </w:pPr>
            <w:r>
              <w:rPr>
                <w:b/>
                <w:color w:val="FFFFFF"/>
                <w:sz w:val="17"/>
              </w:rPr>
              <w:t>System</w:t>
            </w:r>
          </w:p>
        </w:tc>
        <w:tc>
          <w:tcPr>
            <w:tcW w:type="dxa" w:w="5184"/>
            <w:shd w:fill="008C83"/>
            <w:tcMar>
              <w:top w:w="90" w:type="dxa"/>
              <w:start w:w="100" w:type="dxa"/>
              <w:bottom w:w="90" w:type="dxa"/>
              <w:end w:w="100" w:type="dxa"/>
            </w:tcMar>
            <w:vAlign w:val="center"/>
          </w:tcPr>
          <w:p>
            <w:pPr>
              <w:spacing w:after="0"/>
            </w:pPr>
            <w:r>
              <w:rPr>
                <w:b/>
                <w:color w:val="FFFFFF"/>
                <w:sz w:val="17"/>
              </w:rPr>
              <w:t>Primary responsibility</w:t>
            </w:r>
          </w:p>
        </w:tc>
        <w:tc>
          <w:tcPr>
            <w:tcW w:type="dxa" w:w="2304"/>
            <w:shd w:fill="008C83"/>
            <w:tcMar>
              <w:top w:w="90" w:type="dxa"/>
              <w:start w:w="100" w:type="dxa"/>
              <w:bottom w:w="90" w:type="dxa"/>
              <w:end w:w="100" w:type="dxa"/>
            </w:tcMar>
            <w:vAlign w:val="center"/>
          </w:tcPr>
          <w:p>
            <w:pPr>
              <w:spacing w:after="0"/>
            </w:pPr>
            <w:r>
              <w:rPr>
                <w:b/>
                <w:color w:val="FFFFFF"/>
                <w:sz w:val="17"/>
              </w:rPr>
              <w:t>Main users</w:t>
            </w:r>
          </w:p>
        </w:tc>
      </w:tr>
      <w:tr>
        <w:tc>
          <w:tcPr>
            <w:tcW w:type="dxa" w:w="2880"/>
            <w:tcMar>
              <w:top w:w="80" w:type="dxa"/>
              <w:start w:w="100" w:type="dxa"/>
              <w:bottom w:w="80" w:type="dxa"/>
              <w:end w:w="100" w:type="dxa"/>
            </w:tcMar>
          </w:tcPr>
          <w:p>
            <w:pPr>
              <w:spacing w:after="0"/>
            </w:pPr>
            <w:r>
              <w:rPr>
                <w:color w:val="172033"/>
                <w:sz w:val="17"/>
              </w:rPr>
              <w:t>ACES Field Team Tracker</w:t>
            </w:r>
          </w:p>
        </w:tc>
        <w:tc>
          <w:tcPr>
            <w:tcW w:type="dxa" w:w="5184"/>
            <w:tcMar>
              <w:top w:w="80" w:type="dxa"/>
              <w:start w:w="100" w:type="dxa"/>
              <w:bottom w:w="80" w:type="dxa"/>
              <w:end w:w="100" w:type="dxa"/>
            </w:tcMar>
          </w:tcPr>
          <w:p>
            <w:pPr>
              <w:spacing w:after="0"/>
            </w:pPr>
            <w:r>
              <w:rPr>
                <w:color w:val="172033"/>
                <w:sz w:val="17"/>
              </w:rPr>
              <w:t>Mobile duty, GPS, assignments, messaging and technician fault response</w:t>
            </w:r>
          </w:p>
        </w:tc>
        <w:tc>
          <w:tcPr>
            <w:tcW w:type="dxa" w:w="2304"/>
            <w:tcMar>
              <w:top w:w="80" w:type="dxa"/>
              <w:start w:w="100" w:type="dxa"/>
              <w:bottom w:w="80" w:type="dxa"/>
              <w:end w:w="100" w:type="dxa"/>
            </w:tcMar>
          </w:tcPr>
          <w:p>
            <w:pPr>
              <w:spacing w:after="0"/>
            </w:pPr>
            <w:r>
              <w:rPr>
                <w:color w:val="172033"/>
                <w:sz w:val="17"/>
              </w:rPr>
              <w:t>Technicians and managers</w:t>
            </w:r>
          </w:p>
        </w:tc>
      </w:tr>
      <w:tr>
        <w:tc>
          <w:tcPr>
            <w:tcW w:type="dxa" w:w="2880"/>
            <w:tcMar>
              <w:top w:w="80" w:type="dxa"/>
              <w:start w:w="100" w:type="dxa"/>
              <w:bottom w:w="80" w:type="dxa"/>
              <w:end w:w="100" w:type="dxa"/>
            </w:tcMar>
            <w:shd w:fill="F8FAFC"/>
          </w:tcPr>
          <w:p>
            <w:pPr>
              <w:spacing w:after="0"/>
            </w:pPr>
            <w:r>
              <w:rPr>
                <w:color w:val="172033"/>
                <w:sz w:val="17"/>
              </w:rPr>
              <w:t>Hajj Operations Dashboard</w:t>
            </w:r>
          </w:p>
        </w:tc>
        <w:tc>
          <w:tcPr>
            <w:tcW w:type="dxa" w:w="5184"/>
            <w:tcMar>
              <w:top w:w="80" w:type="dxa"/>
              <w:start w:w="100" w:type="dxa"/>
              <w:bottom w:w="80" w:type="dxa"/>
              <w:end w:w="100" w:type="dxa"/>
            </w:tcMar>
            <w:shd w:fill="F8FAFC"/>
          </w:tcPr>
          <w:p>
            <w:pPr>
              <w:spacing w:after="0"/>
            </w:pPr>
            <w:r>
              <w:rPr>
                <w:color w:val="172033"/>
                <w:sz w:val="17"/>
              </w:rPr>
              <w:t>Control-room visualization, site risk, team coverage and fault dispatch</w:t>
            </w:r>
          </w:p>
        </w:tc>
        <w:tc>
          <w:tcPr>
            <w:tcW w:type="dxa" w:w="2304"/>
            <w:tcMar>
              <w:top w:w="80" w:type="dxa"/>
              <w:start w:w="100" w:type="dxa"/>
              <w:bottom w:w="80" w:type="dxa"/>
              <w:end w:w="100" w:type="dxa"/>
            </w:tcMar>
            <w:shd w:fill="F8FAFC"/>
          </w:tcPr>
          <w:p>
            <w:pPr>
              <w:spacing w:after="0"/>
            </w:pPr>
            <w:r>
              <w:rPr>
                <w:color w:val="172033"/>
                <w:sz w:val="17"/>
              </w:rPr>
              <w:t>Operations / dispatch team</w:t>
            </w:r>
          </w:p>
        </w:tc>
      </w:tr>
      <w:tr>
        <w:tc>
          <w:tcPr>
            <w:tcW w:type="dxa" w:w="2880"/>
            <w:tcMar>
              <w:top w:w="80" w:type="dxa"/>
              <w:start w:w="100" w:type="dxa"/>
              <w:bottom w:w="80" w:type="dxa"/>
              <w:end w:w="100" w:type="dxa"/>
            </w:tcMar>
          </w:tcPr>
          <w:p>
            <w:pPr>
              <w:spacing w:after="0"/>
            </w:pPr>
            <w:r>
              <w:rPr>
                <w:color w:val="172033"/>
                <w:sz w:val="17"/>
              </w:rPr>
              <w:t>API Server</w:t>
            </w:r>
          </w:p>
        </w:tc>
        <w:tc>
          <w:tcPr>
            <w:tcW w:type="dxa" w:w="5184"/>
            <w:tcMar>
              <w:top w:w="80" w:type="dxa"/>
              <w:start w:w="100" w:type="dxa"/>
              <w:bottom w:w="80" w:type="dxa"/>
              <w:end w:w="100" w:type="dxa"/>
            </w:tcMar>
          </w:tcPr>
          <w:p>
            <w:pPr>
              <w:spacing w:after="0"/>
            </w:pPr>
            <w:r>
              <w:rPr>
                <w:color w:val="172033"/>
                <w:sz w:val="17"/>
              </w:rPr>
              <w:t>Authentication, data access, synchronization, WebSocket streaming and business rules</w:t>
            </w:r>
          </w:p>
        </w:tc>
        <w:tc>
          <w:tcPr>
            <w:tcW w:type="dxa" w:w="2304"/>
            <w:tcMar>
              <w:top w:w="80" w:type="dxa"/>
              <w:start w:w="100" w:type="dxa"/>
              <w:bottom w:w="80" w:type="dxa"/>
              <w:end w:w="100" w:type="dxa"/>
            </w:tcMar>
          </w:tcPr>
          <w:p>
            <w:pPr>
              <w:spacing w:after="0"/>
            </w:pPr>
            <w:r>
              <w:rPr>
                <w:color w:val="172033"/>
                <w:sz w:val="17"/>
              </w:rPr>
              <w:t>All clients and integrations</w:t>
            </w:r>
          </w:p>
        </w:tc>
      </w:tr>
      <w:tr>
        <w:tc>
          <w:tcPr>
            <w:tcW w:type="dxa" w:w="2880"/>
            <w:tcMar>
              <w:top w:w="80" w:type="dxa"/>
              <w:start w:w="100" w:type="dxa"/>
              <w:bottom w:w="80" w:type="dxa"/>
              <w:end w:w="100" w:type="dxa"/>
            </w:tcMar>
            <w:shd w:fill="F8FAFC"/>
          </w:tcPr>
          <w:p>
            <w:pPr>
              <w:spacing w:after="0"/>
            </w:pPr>
            <w:r>
              <w:rPr>
                <w:color w:val="172033"/>
                <w:sz w:val="17"/>
              </w:rPr>
              <w:t>PostgreSQL database</w:t>
            </w:r>
          </w:p>
        </w:tc>
        <w:tc>
          <w:tcPr>
            <w:tcW w:type="dxa" w:w="5184"/>
            <w:tcMar>
              <w:top w:w="80" w:type="dxa"/>
              <w:start w:w="100" w:type="dxa"/>
              <w:bottom w:w="80" w:type="dxa"/>
              <w:end w:w="100" w:type="dxa"/>
            </w:tcMar>
            <w:shd w:fill="F8FAFC"/>
          </w:tcPr>
          <w:p>
            <w:pPr>
              <w:spacing w:after="0"/>
            </w:pPr>
            <w:r>
              <w:rPr>
                <w:color w:val="172033"/>
                <w:sz w:val="17"/>
              </w:rPr>
              <w:t>Persistent operational state and tracking history</w:t>
            </w:r>
          </w:p>
        </w:tc>
        <w:tc>
          <w:tcPr>
            <w:tcW w:type="dxa" w:w="2304"/>
            <w:tcMar>
              <w:top w:w="80" w:type="dxa"/>
              <w:start w:w="100" w:type="dxa"/>
              <w:bottom w:w="80" w:type="dxa"/>
              <w:end w:w="100" w:type="dxa"/>
            </w:tcMar>
            <w:shd w:fill="F8FAFC"/>
          </w:tcPr>
          <w:p>
            <w:pPr>
              <w:spacing w:after="0"/>
            </w:pPr>
            <w:r>
              <w:rPr>
                <w:color w:val="172033"/>
                <w:sz w:val="17"/>
              </w:rPr>
              <w:t>API server</w:t>
            </w:r>
          </w:p>
        </w:tc>
      </w:tr>
    </w:tbl>
    <w:p>
      <w:pPr>
        <w:spacing w:after="0"/>
      </w:pPr>
    </w:p>
    <w:p>
      <w:pPr>
        <w:pStyle w:val="Heading2"/>
        <w:keepNext/>
      </w:pPr>
      <w:r>
        <w:t>End-to-end operating model</w:t>
      </w:r>
    </w:p>
    <w:p>
      <w:pPr>
        <w:pStyle w:val="ListNumber"/>
        <w:spacing w:after="40"/>
      </w:pPr>
      <w:r>
        <w:t>Power BI supplies open Hajj power and telecom trouble tickets.</w:t>
      </w:r>
    </w:p>
    <w:p>
      <w:pPr>
        <w:pStyle w:val="ListNumber"/>
        <w:spacing w:after="40"/>
      </w:pPr>
      <w:r>
        <w:t>The API server normalizes ticket data and matches COW IDs to site coordinates.</w:t>
      </w:r>
    </w:p>
    <w:p>
      <w:pPr>
        <w:pStyle w:val="ListNumber"/>
        <w:spacing w:after="40"/>
      </w:pPr>
      <w:r>
        <w:t>The control room sees the fault and dispatches a technician.</w:t>
      </w:r>
    </w:p>
    <w:p>
      <w:pPr>
        <w:pStyle w:val="ListNumber"/>
        <w:spacing w:after="40"/>
      </w:pPr>
      <w:r>
        <w:t>The technician receives a push notification and task in the mobile app.</w:t>
      </w:r>
    </w:p>
    <w:p>
      <w:pPr>
        <w:pStyle w:val="ListNumber"/>
        <w:spacing w:after="40"/>
      </w:pPr>
      <w:r>
        <w:t>GPS and WebSocket/HTTP heartbeats update the technician position.</w:t>
      </w:r>
    </w:p>
    <w:p>
      <w:pPr>
        <w:pStyle w:val="ListNumber"/>
        <w:spacing w:after="40"/>
      </w:pPr>
      <w:r>
        <w:t>The geofence engine detects movement and arrival, while the dashboard shows route, ETA, SLA and breadcrumb trail.</w:t>
      </w:r>
    </w:p>
    <w:p>
      <w:pPr>
        <w:pStyle w:val="ListNumber"/>
        <w:spacing w:after="40"/>
      </w:pPr>
      <w:r>
        <w:t>The operator or field team changes the fault to resolved and closed.</w:t>
      </w:r>
    </w:p>
    <w:p>
      <w:r>
        <w:br w:type="page"/>
      </w:r>
    </w:p>
    <w:tbl>
      <w:tblPr>
        <w:tblW w:type="auto" w:w="0"/>
        <w:tblLook w:firstColumn="1" w:firstRow="1" w:lastColumn="0" w:lastRow="0" w:noHBand="0" w:noVBand="1" w:val="04A0"/>
      </w:tblPr>
      <w:tblGrid>
        <w:gridCol w:w="10224"/>
      </w:tblGrid>
      <w:tr>
        <w:tc>
          <w:tcPr>
            <w:tcW w:type="dxa" w:w="10224"/>
            <w:shd w:fill="0B1F3A"/>
            <w:tcMar>
              <w:top w:w="170" w:type="dxa"/>
              <w:start w:w="220" w:type="dxa"/>
              <w:bottom w:w="150" w:type="dxa"/>
              <w:end w:w="220" w:type="dxa"/>
            </w:tcMar>
          </w:tcPr>
          <w:p>
            <w:pPr>
              <w:spacing w:after="60"/>
            </w:pPr>
            <w:r>
              <w:rPr>
                <w:b/>
                <w:color w:val="FFFFFF"/>
                <w:sz w:val="38"/>
              </w:rPr>
              <w:t>2. Architecture and Repository Map</w:t>
            </w:r>
          </w:p>
          <w:p>
            <w:pPr>
              <w:spacing w:after="0"/>
            </w:pPr>
            <w:r>
              <w:rPr>
                <w:color w:val="E8F0FF"/>
                <w:sz w:val="19"/>
              </w:rPr>
              <w:t>The four deployable artifacts and their source responsibilities</w:t>
            </w:r>
          </w:p>
        </w:tc>
      </w:tr>
    </w:tbl>
    <w:p>
      <w:pPr>
        <w:spacing w:after="40"/>
      </w:pPr>
    </w:p>
    <w:p>
      <w:pPr>
        <w:pStyle w:val="Heading2"/>
        <w:keepNext/>
      </w:pPr>
      <w:r>
        <w:t>Repository artifacts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448"/>
            <w:shd w:fill="0B1F3A"/>
            <w:tcMar>
              <w:top w:w="90" w:type="dxa"/>
              <w:start w:w="100" w:type="dxa"/>
              <w:bottom w:w="90" w:type="dxa"/>
              <w:end w:w="100" w:type="dxa"/>
            </w:tcMar>
            <w:vAlign w:val="center"/>
          </w:tcPr>
          <w:p>
            <w:pPr>
              <w:spacing w:after="0"/>
            </w:pPr>
            <w:r>
              <w:rPr>
                <w:b/>
                <w:color w:val="FFFFFF"/>
                <w:sz w:val="17"/>
              </w:rPr>
              <w:t>Artifact</w:t>
            </w:r>
          </w:p>
        </w:tc>
        <w:tc>
          <w:tcPr>
            <w:tcW w:type="dxa" w:w="1728"/>
            <w:shd w:fill="0B1F3A"/>
            <w:tcMar>
              <w:top w:w="90" w:type="dxa"/>
              <w:start w:w="100" w:type="dxa"/>
              <w:bottom w:w="90" w:type="dxa"/>
              <w:end w:w="100" w:type="dxa"/>
            </w:tcMar>
            <w:vAlign w:val="center"/>
          </w:tcPr>
          <w:p>
            <w:pPr>
              <w:spacing w:after="0"/>
            </w:pPr>
            <w:r>
              <w:rPr>
                <w:b/>
                <w:color w:val="FFFFFF"/>
                <w:sz w:val="17"/>
              </w:rPr>
              <w:t>Kind</w:t>
            </w:r>
          </w:p>
        </w:tc>
        <w:tc>
          <w:tcPr>
            <w:tcW w:type="dxa" w:w="2592"/>
            <w:shd w:fill="0B1F3A"/>
            <w:tcMar>
              <w:top w:w="90" w:type="dxa"/>
              <w:start w:w="100" w:type="dxa"/>
              <w:bottom w:w="90" w:type="dxa"/>
              <w:end w:w="100" w:type="dxa"/>
            </w:tcMar>
            <w:vAlign w:val="center"/>
          </w:tcPr>
          <w:p>
            <w:pPr>
              <w:spacing w:after="0"/>
            </w:pPr>
            <w:r>
              <w:rPr>
                <w:b/>
                <w:color w:val="FFFFFF"/>
                <w:sz w:val="17"/>
              </w:rPr>
              <w:t>Source location</w:t>
            </w:r>
          </w:p>
        </w:tc>
        <w:tc>
          <w:tcPr>
            <w:tcW w:type="dxa" w:w="3600"/>
            <w:shd w:fill="0B1F3A"/>
            <w:tcMar>
              <w:top w:w="90" w:type="dxa"/>
              <w:start w:w="100" w:type="dxa"/>
              <w:bottom w:w="90" w:type="dxa"/>
              <w:end w:w="100" w:type="dxa"/>
            </w:tcMar>
            <w:vAlign w:val="center"/>
          </w:tcPr>
          <w:p>
            <w:pPr>
              <w:spacing w:after="0"/>
            </w:pPr>
            <w:r>
              <w:rPr>
                <w:b/>
                <w:color w:val="FFFFFF"/>
                <w:sz w:val="17"/>
              </w:rPr>
              <w:t>Purpose</w:t>
            </w:r>
          </w:p>
        </w:tc>
      </w:tr>
      <w:tr>
        <w:tc>
          <w:tcPr>
            <w:tcW w:type="dxa" w:w="2448"/>
            <w:tcMar>
              <w:top w:w="80" w:type="dxa"/>
              <w:start w:w="100" w:type="dxa"/>
              <w:bottom w:w="80" w:type="dxa"/>
              <w:end w:w="100" w:type="dxa"/>
            </w:tcMar>
          </w:tcPr>
          <w:p>
            <w:pPr>
              <w:spacing w:after="0"/>
            </w:pPr>
            <w:r>
              <w:rPr>
                <w:color w:val="172033"/>
                <w:sz w:val="17"/>
              </w:rPr>
              <w:t>ACES Field Team Tracker</w:t>
            </w:r>
          </w:p>
        </w:tc>
        <w:tc>
          <w:tcPr>
            <w:tcW w:type="dxa" w:w="1728"/>
            <w:tcMar>
              <w:top w:w="80" w:type="dxa"/>
              <w:start w:w="100" w:type="dxa"/>
              <w:bottom w:w="80" w:type="dxa"/>
              <w:end w:w="100" w:type="dxa"/>
            </w:tcMar>
          </w:tcPr>
          <w:p>
            <w:pPr>
              <w:spacing w:after="0"/>
            </w:pPr>
            <w:r>
              <w:rPr>
                <w:color w:val="172033"/>
                <w:sz w:val="17"/>
              </w:rPr>
              <w:t>Mobile / Expo</w:t>
            </w:r>
          </w:p>
        </w:tc>
        <w:tc>
          <w:tcPr>
            <w:tcW w:type="dxa" w:w="2592"/>
            <w:tcMar>
              <w:top w:w="80" w:type="dxa"/>
              <w:start w:w="100" w:type="dxa"/>
              <w:bottom w:w="80" w:type="dxa"/>
              <w:end w:w="100" w:type="dxa"/>
            </w:tcMar>
          </w:tcPr>
          <w:p>
            <w:pPr>
              <w:spacing w:after="0"/>
            </w:pPr>
            <w:r>
              <w:rPr>
                <w:color w:val="172033"/>
                <w:sz w:val="17"/>
              </w:rPr>
              <w:t>artifacts/team-tracker</w:t>
            </w:r>
          </w:p>
        </w:tc>
        <w:tc>
          <w:tcPr>
            <w:tcW w:type="dxa" w:w="3600"/>
            <w:tcMar>
              <w:top w:w="80" w:type="dxa"/>
              <w:start w:w="100" w:type="dxa"/>
              <w:bottom w:w="80" w:type="dxa"/>
              <w:end w:w="100" w:type="dxa"/>
            </w:tcMar>
          </w:tcPr>
          <w:p>
            <w:pPr>
              <w:spacing w:after="0"/>
            </w:pPr>
            <w:r>
              <w:rPr>
                <w:color w:val="172033"/>
                <w:sz w:val="17"/>
              </w:rPr>
              <w:t>Technician and manager mobile application with web-compatible preview</w:t>
            </w:r>
          </w:p>
        </w:tc>
      </w:tr>
      <w:tr>
        <w:tc>
          <w:tcPr>
            <w:tcW w:type="dxa" w:w="2448"/>
            <w:tcMar>
              <w:top w:w="80" w:type="dxa"/>
              <w:start w:w="100" w:type="dxa"/>
              <w:bottom w:w="80" w:type="dxa"/>
              <w:end w:w="100" w:type="dxa"/>
            </w:tcMar>
            <w:shd w:fill="F8FAFC"/>
          </w:tcPr>
          <w:p>
            <w:pPr>
              <w:spacing w:after="0"/>
            </w:pPr>
            <w:r>
              <w:rPr>
                <w:color w:val="172033"/>
                <w:sz w:val="17"/>
              </w:rPr>
              <w:t>Hajj Telecom COW Risk Dashboard</w:t>
            </w:r>
          </w:p>
        </w:tc>
        <w:tc>
          <w:tcPr>
            <w:tcW w:type="dxa" w:w="1728"/>
            <w:tcMar>
              <w:top w:w="80" w:type="dxa"/>
              <w:start w:w="100" w:type="dxa"/>
              <w:bottom w:w="80" w:type="dxa"/>
              <w:end w:w="100" w:type="dxa"/>
            </w:tcMar>
            <w:shd w:fill="F8FAFC"/>
          </w:tcPr>
          <w:p>
            <w:pPr>
              <w:spacing w:after="0"/>
            </w:pPr>
            <w:r>
              <w:rPr>
                <w:color w:val="172033"/>
                <w:sz w:val="17"/>
              </w:rPr>
              <w:t>Web / React</w:t>
            </w:r>
          </w:p>
        </w:tc>
        <w:tc>
          <w:tcPr>
            <w:tcW w:type="dxa" w:w="2592"/>
            <w:tcMar>
              <w:top w:w="80" w:type="dxa"/>
              <w:start w:w="100" w:type="dxa"/>
              <w:bottom w:w="80" w:type="dxa"/>
              <w:end w:w="100" w:type="dxa"/>
            </w:tcMar>
            <w:shd w:fill="F8FAFC"/>
          </w:tcPr>
          <w:p>
            <w:pPr>
              <w:spacing w:after="0"/>
            </w:pPr>
            <w:r>
              <w:rPr>
                <w:color w:val="172033"/>
                <w:sz w:val="17"/>
              </w:rPr>
              <w:t>artifacts/hajj-dashboard</w:t>
            </w:r>
          </w:p>
        </w:tc>
        <w:tc>
          <w:tcPr>
            <w:tcW w:type="dxa" w:w="3600"/>
            <w:tcMar>
              <w:top w:w="80" w:type="dxa"/>
              <w:start w:w="100" w:type="dxa"/>
              <w:bottom w:w="80" w:type="dxa"/>
              <w:end w:w="100" w:type="dxa"/>
            </w:tcMar>
            <w:shd w:fill="F8FAFC"/>
          </w:tcPr>
          <w:p>
            <w:pPr>
              <w:spacing w:after="0"/>
            </w:pPr>
            <w:r>
              <w:rPr>
                <w:color w:val="172033"/>
                <w:sz w:val="17"/>
              </w:rPr>
              <w:t>Risk, map, team coverage, technician and fault-management dashboard</w:t>
            </w:r>
          </w:p>
        </w:tc>
      </w:tr>
      <w:tr>
        <w:tc>
          <w:tcPr>
            <w:tcW w:type="dxa" w:w="2448"/>
            <w:tcMar>
              <w:top w:w="80" w:type="dxa"/>
              <w:start w:w="100" w:type="dxa"/>
              <w:bottom w:w="80" w:type="dxa"/>
              <w:end w:w="100" w:type="dxa"/>
            </w:tcMar>
          </w:tcPr>
          <w:p>
            <w:pPr>
              <w:spacing w:after="0"/>
            </w:pPr>
            <w:r>
              <w:rPr>
                <w:color w:val="172033"/>
                <w:sz w:val="17"/>
              </w:rPr>
              <w:t>API Server</w:t>
            </w:r>
          </w:p>
        </w:tc>
        <w:tc>
          <w:tcPr>
            <w:tcW w:type="dxa" w:w="1728"/>
            <w:tcMar>
              <w:top w:w="80" w:type="dxa"/>
              <w:start w:w="100" w:type="dxa"/>
              <w:bottom w:w="80" w:type="dxa"/>
              <w:end w:w="100" w:type="dxa"/>
            </w:tcMar>
          </w:tcPr>
          <w:p>
            <w:pPr>
              <w:spacing w:after="0"/>
            </w:pPr>
            <w:r>
              <w:rPr>
                <w:color w:val="172033"/>
                <w:sz w:val="17"/>
              </w:rPr>
              <w:t>Web / Node.js</w:t>
            </w:r>
          </w:p>
        </w:tc>
        <w:tc>
          <w:tcPr>
            <w:tcW w:type="dxa" w:w="2592"/>
            <w:tcMar>
              <w:top w:w="80" w:type="dxa"/>
              <w:start w:w="100" w:type="dxa"/>
              <w:bottom w:w="80" w:type="dxa"/>
              <w:end w:w="100" w:type="dxa"/>
            </w:tcMar>
          </w:tcPr>
          <w:p>
            <w:pPr>
              <w:spacing w:after="0"/>
            </w:pPr>
            <w:r>
              <w:rPr>
                <w:color w:val="172033"/>
                <w:sz w:val="17"/>
              </w:rPr>
              <w:t>artifacts/api-server</w:t>
            </w:r>
          </w:p>
        </w:tc>
        <w:tc>
          <w:tcPr>
            <w:tcW w:type="dxa" w:w="3600"/>
            <w:tcMar>
              <w:top w:w="80" w:type="dxa"/>
              <w:start w:w="100" w:type="dxa"/>
              <w:bottom w:w="80" w:type="dxa"/>
              <w:end w:w="100" w:type="dxa"/>
            </w:tcMar>
          </w:tcPr>
          <w:p>
            <w:pPr>
              <w:spacing w:after="0"/>
            </w:pPr>
            <w:r>
              <w:rPr>
                <w:color w:val="172033"/>
                <w:sz w:val="17"/>
              </w:rPr>
              <w:t>Shared backend API, WebSocket hub, integrations and server-side rules</w:t>
            </w:r>
          </w:p>
        </w:tc>
      </w:tr>
      <w:tr>
        <w:tc>
          <w:tcPr>
            <w:tcW w:type="dxa" w:w="2448"/>
            <w:tcMar>
              <w:top w:w="80" w:type="dxa"/>
              <w:start w:w="100" w:type="dxa"/>
              <w:bottom w:w="80" w:type="dxa"/>
              <w:end w:w="100" w:type="dxa"/>
            </w:tcMar>
            <w:shd w:fill="F8FAFC"/>
          </w:tcPr>
          <w:p>
            <w:pPr>
              <w:spacing w:after="0"/>
            </w:pPr>
            <w:r>
              <w:rPr>
                <w:color w:val="172033"/>
                <w:sz w:val="17"/>
              </w:rPr>
              <w:t>Shared database library</w:t>
            </w:r>
          </w:p>
        </w:tc>
        <w:tc>
          <w:tcPr>
            <w:tcW w:type="dxa" w:w="1728"/>
            <w:tcMar>
              <w:top w:w="80" w:type="dxa"/>
              <w:start w:w="100" w:type="dxa"/>
              <w:bottom w:w="80" w:type="dxa"/>
              <w:end w:w="100" w:type="dxa"/>
            </w:tcMar>
            <w:shd w:fill="F8FAFC"/>
          </w:tcPr>
          <w:p>
            <w:pPr>
              <w:spacing w:after="0"/>
            </w:pPr>
            <w:r>
              <w:rPr>
                <w:color w:val="172033"/>
                <w:sz w:val="17"/>
              </w:rPr>
              <w:t>Workspace library</w:t>
            </w:r>
          </w:p>
        </w:tc>
        <w:tc>
          <w:tcPr>
            <w:tcW w:type="dxa" w:w="2592"/>
            <w:tcMar>
              <w:top w:w="80" w:type="dxa"/>
              <w:start w:w="100" w:type="dxa"/>
              <w:bottom w:w="80" w:type="dxa"/>
              <w:end w:w="100" w:type="dxa"/>
            </w:tcMar>
            <w:shd w:fill="F8FAFC"/>
          </w:tcPr>
          <w:p>
            <w:pPr>
              <w:spacing w:after="0"/>
            </w:pPr>
            <w:r>
              <w:rPr>
                <w:color w:val="172033"/>
                <w:sz w:val="17"/>
              </w:rPr>
              <w:t>lib/db</w:t>
            </w:r>
          </w:p>
        </w:tc>
        <w:tc>
          <w:tcPr>
            <w:tcW w:type="dxa" w:w="3600"/>
            <w:tcMar>
              <w:top w:w="80" w:type="dxa"/>
              <w:start w:w="100" w:type="dxa"/>
              <w:bottom w:w="80" w:type="dxa"/>
              <w:end w:w="100" w:type="dxa"/>
            </w:tcMar>
            <w:shd w:fill="F8FAFC"/>
          </w:tcPr>
          <w:p>
            <w:pPr>
              <w:spacing w:after="0"/>
            </w:pPr>
            <w:r>
              <w:rPr>
                <w:color w:val="172033"/>
                <w:sz w:val="17"/>
              </w:rPr>
              <w:t>PostgreSQL connection, Drizzle ORM and shared schema exports</w:t>
            </w:r>
          </w:p>
        </w:tc>
      </w:tr>
    </w:tbl>
    <w:p>
      <w:pPr>
        <w:spacing w:after="0"/>
      </w:pPr>
    </w:p>
    <w:p>
      <w:pPr>
        <w:pStyle w:val="Heading2"/>
        <w:keepNext/>
      </w:pPr>
      <w:r>
        <w:t>Key source directories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74EA6"/>
            <w:tcMar>
              <w:top w:w="90" w:type="dxa"/>
              <w:start w:w="100" w:type="dxa"/>
              <w:bottom w:w="90" w:type="dxa"/>
              <w:end w:w="100" w:type="dxa"/>
            </w:tcMar>
            <w:vAlign w:val="center"/>
          </w:tcPr>
          <w:p>
            <w:pPr>
              <w:spacing w:after="0"/>
            </w:pPr>
            <w:r>
              <w:rPr>
                <w:b/>
                <w:color w:val="FFFFFF"/>
                <w:sz w:val="17"/>
              </w:rPr>
              <w:t>Directory</w:t>
            </w:r>
          </w:p>
        </w:tc>
        <w:tc>
          <w:tcPr>
            <w:tcW w:type="dxa" w:w="7344"/>
            <w:shd w:fill="174EA6"/>
            <w:tcMar>
              <w:top w:w="90" w:type="dxa"/>
              <w:start w:w="100" w:type="dxa"/>
              <w:bottom w:w="90" w:type="dxa"/>
              <w:end w:w="100" w:type="dxa"/>
            </w:tcMar>
            <w:vAlign w:val="center"/>
          </w:tcPr>
          <w:p>
            <w:pPr>
              <w:spacing w:after="0"/>
            </w:pPr>
            <w:r>
              <w:rPr>
                <w:b/>
                <w:color w:val="FFFFFF"/>
                <w:sz w:val="17"/>
              </w:rPr>
              <w:t>Code details</w:t>
            </w:r>
          </w:p>
        </w:tc>
      </w:tr>
      <w:tr>
        <w:tc>
          <w:tcPr>
            <w:tcW w:type="dxa" w:w="3024"/>
            <w:tcMar>
              <w:top w:w="80" w:type="dxa"/>
              <w:start w:w="100" w:type="dxa"/>
              <w:bottom w:w="80" w:type="dxa"/>
              <w:end w:w="100" w:type="dxa"/>
            </w:tcMar>
          </w:tcPr>
          <w:p>
            <w:pPr>
              <w:spacing w:after="0"/>
            </w:pPr>
            <w:r>
              <w:rPr>
                <w:color w:val="172033"/>
                <w:sz w:val="17"/>
              </w:rPr>
              <w:t>team-tracker/app</w:t>
            </w:r>
          </w:p>
        </w:tc>
        <w:tc>
          <w:tcPr>
            <w:tcW w:type="dxa" w:w="7344"/>
            <w:tcMar>
              <w:top w:w="80" w:type="dxa"/>
              <w:start w:w="100" w:type="dxa"/>
              <w:bottom w:w="80" w:type="dxa"/>
              <w:end w:w="100" w:type="dxa"/>
            </w:tcMar>
          </w:tcPr>
          <w:p>
            <w:pPr>
              <w:spacing w:after="0"/>
            </w:pPr>
            <w:r>
              <w:rPr>
                <w:color w:val="172033"/>
                <w:sz w:val="17"/>
              </w:rPr>
              <w:t>Expo Router screens: login, technician duty, assignment, manager team, map, chat and user management.</w:t>
            </w:r>
          </w:p>
        </w:tc>
      </w:tr>
      <w:tr>
        <w:tc>
          <w:tcPr>
            <w:tcW w:type="dxa" w:w="3024"/>
            <w:tcMar>
              <w:top w:w="80" w:type="dxa"/>
              <w:start w:w="100" w:type="dxa"/>
              <w:bottom w:w="80" w:type="dxa"/>
              <w:end w:w="100" w:type="dxa"/>
            </w:tcMar>
            <w:shd w:fill="F8FAFC"/>
          </w:tcPr>
          <w:p>
            <w:pPr>
              <w:spacing w:after="0"/>
            </w:pPr>
            <w:r>
              <w:rPr>
                <w:color w:val="172033"/>
                <w:sz w:val="17"/>
              </w:rPr>
              <w:t>team-tracker/lib</w:t>
            </w:r>
          </w:p>
        </w:tc>
        <w:tc>
          <w:tcPr>
            <w:tcW w:type="dxa" w:w="7344"/>
            <w:tcMar>
              <w:top w:w="80" w:type="dxa"/>
              <w:start w:w="100" w:type="dxa"/>
              <w:bottom w:w="80" w:type="dxa"/>
              <w:end w:w="100" w:type="dxa"/>
            </w:tcMar>
            <w:shd w:fill="F8FAFC"/>
          </w:tcPr>
          <w:p>
            <w:pPr>
              <w:spacing w:after="0"/>
            </w:pPr>
            <w:r>
              <w:rPr>
                <w:color w:val="172033"/>
                <w:sz w:val="17"/>
              </w:rPr>
              <w:t>API client, URL resolution, area detection and WebSocket client.</w:t>
            </w:r>
          </w:p>
        </w:tc>
      </w:tr>
      <w:tr>
        <w:tc>
          <w:tcPr>
            <w:tcW w:type="dxa" w:w="3024"/>
            <w:tcMar>
              <w:top w:w="80" w:type="dxa"/>
              <w:start w:w="100" w:type="dxa"/>
              <w:bottom w:w="80" w:type="dxa"/>
              <w:end w:w="100" w:type="dxa"/>
            </w:tcMar>
          </w:tcPr>
          <w:p>
            <w:pPr>
              <w:spacing w:after="0"/>
            </w:pPr>
            <w:r>
              <w:rPr>
                <w:color w:val="172033"/>
                <w:sz w:val="17"/>
              </w:rPr>
              <w:t>team-tracker/services</w:t>
            </w:r>
          </w:p>
        </w:tc>
        <w:tc>
          <w:tcPr>
            <w:tcW w:type="dxa" w:w="7344"/>
            <w:tcMar>
              <w:top w:w="80" w:type="dxa"/>
              <w:start w:w="100" w:type="dxa"/>
              <w:bottom w:w="80" w:type="dxa"/>
              <w:end w:w="100" w:type="dxa"/>
            </w:tcMar>
          </w:tcPr>
          <w:p>
            <w:pPr>
              <w:spacing w:after="0"/>
            </w:pPr>
            <w:r>
              <w:rPr>
                <w:color w:val="172033"/>
                <w:sz w:val="17"/>
              </w:rPr>
              <w:t>Background/live fault tracking, offline heartbeat cache and geolocation helpers.</w:t>
            </w:r>
          </w:p>
        </w:tc>
      </w:tr>
      <w:tr>
        <w:tc>
          <w:tcPr>
            <w:tcW w:type="dxa" w:w="3024"/>
            <w:tcMar>
              <w:top w:w="80" w:type="dxa"/>
              <w:start w:w="100" w:type="dxa"/>
              <w:bottom w:w="80" w:type="dxa"/>
              <w:end w:w="100" w:type="dxa"/>
            </w:tcMar>
            <w:shd w:fill="F8FAFC"/>
          </w:tcPr>
          <w:p>
            <w:pPr>
              <w:spacing w:after="0"/>
            </w:pPr>
            <w:r>
              <w:rPr>
                <w:color w:val="172033"/>
                <w:sz w:val="17"/>
              </w:rPr>
              <w:t>hajj-dashboard/src/components</w:t>
            </w:r>
          </w:p>
        </w:tc>
        <w:tc>
          <w:tcPr>
            <w:tcW w:type="dxa" w:w="7344"/>
            <w:tcMar>
              <w:top w:w="80" w:type="dxa"/>
              <w:start w:w="100" w:type="dxa"/>
              <w:bottom w:w="80" w:type="dxa"/>
              <w:end w:w="100" w:type="dxa"/>
            </w:tcMar>
            <w:shd w:fill="F8FAFC"/>
          </w:tcPr>
          <w:p>
            <w:pPr>
              <w:spacing w:after="0"/>
            </w:pPr>
            <w:r>
              <w:rPr>
                <w:color w:val="172033"/>
                <w:sz w:val="17"/>
              </w:rPr>
              <w:t>FaultManagement, TeamGoogleMap, LeafletMap, TeamRoster and risk/analysis components.</w:t>
            </w:r>
          </w:p>
        </w:tc>
      </w:tr>
      <w:tr>
        <w:tc>
          <w:tcPr>
            <w:tcW w:type="dxa" w:w="3024"/>
            <w:tcMar>
              <w:top w:w="80" w:type="dxa"/>
              <w:start w:w="100" w:type="dxa"/>
              <w:bottom w:w="80" w:type="dxa"/>
              <w:end w:w="100" w:type="dxa"/>
            </w:tcMar>
          </w:tcPr>
          <w:p>
            <w:pPr>
              <w:spacing w:after="0"/>
            </w:pPr>
            <w:r>
              <w:rPr>
                <w:color w:val="172033"/>
                <w:sz w:val="17"/>
              </w:rPr>
              <w:t>api-server/src/routes/team</w:t>
            </w:r>
          </w:p>
        </w:tc>
        <w:tc>
          <w:tcPr>
            <w:tcW w:type="dxa" w:w="7344"/>
            <w:tcMar>
              <w:top w:w="80" w:type="dxa"/>
              <w:start w:w="100" w:type="dxa"/>
              <w:bottom w:w="80" w:type="dxa"/>
              <w:end w:w="100" w:type="dxa"/>
            </w:tcMar>
          </w:tcPr>
          <w:p>
            <w:pPr>
              <w:spacing w:after="0"/>
            </w:pPr>
            <w:r>
              <w:rPr>
                <w:color w:val="172033"/>
                <w:sz w:val="17"/>
              </w:rPr>
              <w:t>Authentication, locations, users, assignments, chat and technician fault lookup.</w:t>
            </w:r>
          </w:p>
        </w:tc>
      </w:tr>
      <w:tr>
        <w:tc>
          <w:tcPr>
            <w:tcW w:type="dxa" w:w="3024"/>
            <w:tcMar>
              <w:top w:w="80" w:type="dxa"/>
              <w:start w:w="100" w:type="dxa"/>
              <w:bottom w:w="80" w:type="dxa"/>
              <w:end w:w="100" w:type="dxa"/>
            </w:tcMar>
            <w:shd w:fill="F8FAFC"/>
          </w:tcPr>
          <w:p>
            <w:pPr>
              <w:spacing w:after="0"/>
            </w:pPr>
            <w:r>
              <w:rPr>
                <w:color w:val="172033"/>
                <w:sz w:val="17"/>
              </w:rPr>
              <w:t>api-server/src/routes/faults</w:t>
            </w:r>
          </w:p>
        </w:tc>
        <w:tc>
          <w:tcPr>
            <w:tcW w:type="dxa" w:w="7344"/>
            <w:tcMar>
              <w:top w:w="80" w:type="dxa"/>
              <w:start w:w="100" w:type="dxa"/>
              <w:bottom w:w="80" w:type="dxa"/>
              <w:end w:w="100" w:type="dxa"/>
            </w:tcMar>
            <w:shd w:fill="F8FAFC"/>
          </w:tcPr>
          <w:p>
            <w:pPr>
              <w:spacing w:after="0"/>
            </w:pPr>
            <w:r>
              <w:rPr>
                <w:color w:val="172033"/>
                <w:sz w:val="17"/>
              </w:rPr>
              <w:t>PBI synchronization, dispatch, status changes, route calculation and breadcrumb access.</w:t>
            </w:r>
          </w:p>
        </w:tc>
      </w:tr>
      <w:tr>
        <w:tc>
          <w:tcPr>
            <w:tcW w:type="dxa" w:w="3024"/>
            <w:tcMar>
              <w:top w:w="80" w:type="dxa"/>
              <w:start w:w="100" w:type="dxa"/>
              <w:bottom w:w="80" w:type="dxa"/>
              <w:end w:w="100" w:type="dxa"/>
            </w:tcMar>
          </w:tcPr>
          <w:p>
            <w:pPr>
              <w:spacing w:after="0"/>
            </w:pPr>
            <w:r>
              <w:rPr>
                <w:color w:val="172033"/>
                <w:sz w:val="17"/>
              </w:rPr>
              <w:t>api-server/src/lib</w:t>
            </w:r>
          </w:p>
        </w:tc>
        <w:tc>
          <w:tcPr>
            <w:tcW w:type="dxa" w:w="7344"/>
            <w:tcMar>
              <w:top w:w="80" w:type="dxa"/>
              <w:start w:w="100" w:type="dxa"/>
              <w:bottom w:w="80" w:type="dxa"/>
              <w:end w:w="100" w:type="dxa"/>
            </w:tcMar>
          </w:tcPr>
          <w:p>
            <w:pPr>
              <w:spacing w:after="0"/>
            </w:pPr>
            <w:r>
              <w:rPr>
                <w:color w:val="172033"/>
                <w:sz w:val="17"/>
              </w:rPr>
              <w:t>WebSocket hub, geofence rules, Firebase support, PBI synchronization and logging.</w:t>
            </w:r>
          </w:p>
        </w:tc>
      </w:tr>
    </w:tbl>
    <w:p>
      <w:pPr>
        <w:spacing w:after="0"/>
      </w:pPr>
    </w:p>
    <w:p>
      <w:r>
        <w:br w:type="page"/>
      </w:r>
    </w:p>
    <w:tbl>
      <w:tblPr>
        <w:tblW w:type="auto" w:w="0"/>
        <w:tblLook w:firstColumn="1" w:firstRow="1" w:lastColumn="0" w:lastRow="0" w:noHBand="0" w:noVBand="1" w:val="04A0"/>
      </w:tblPr>
      <w:tblGrid>
        <w:gridCol w:w="10224"/>
      </w:tblGrid>
      <w:tr>
        <w:tc>
          <w:tcPr>
            <w:tcW w:type="dxa" w:w="10224"/>
            <w:shd w:fill="174EA6"/>
            <w:tcMar>
              <w:top w:w="170" w:type="dxa"/>
              <w:start w:w="220" w:type="dxa"/>
              <w:bottom w:w="150" w:type="dxa"/>
              <w:end w:w="220" w:type="dxa"/>
            </w:tcMar>
          </w:tcPr>
          <w:p>
            <w:pPr>
              <w:spacing w:after="60"/>
            </w:pPr>
            <w:r>
              <w:rPr>
                <w:b/>
                <w:color w:val="FFFFFF"/>
                <w:sz w:val="38"/>
              </w:rPr>
              <w:t>3. ACES Field Team Tracker</w:t>
            </w:r>
          </w:p>
          <w:p>
            <w:pPr>
              <w:spacing w:after="0"/>
            </w:pPr>
            <w:r>
              <w:rPr>
                <w:color w:val="E8F0FF"/>
                <w:sz w:val="19"/>
              </w:rPr>
              <w:t>Mobile roles, screens, GPS behavior and field workflow</w:t>
            </w:r>
          </w:p>
        </w:tc>
      </w:tr>
    </w:tbl>
    <w:p>
      <w:pPr>
        <w:spacing w:after="40"/>
      </w:pPr>
    </w:p>
    <w:p>
      <w:pPr>
        <w:pStyle w:val="Heading2"/>
        <w:keepNext/>
      </w:pPr>
      <w:r>
        <w:t>Technician workflow</w:t>
      </w:r>
    </w:p>
    <w:p>
      <w:pPr>
        <w:pStyle w:val="ListNumber"/>
        <w:spacing w:after="40"/>
      </w:pPr>
      <w:r>
        <w:t>Sign in with name and PIN; the API returns a bearer token and role.</w:t>
      </w:r>
    </w:p>
    <w:p>
      <w:pPr>
        <w:pStyle w:val="ListNumber"/>
        <w:spacing w:after="40"/>
      </w:pPr>
      <w:r>
        <w:t>Tap Go On Duty; the app requests location permissions and starts background tracking.</w:t>
      </w:r>
    </w:p>
    <w:p>
      <w:pPr>
        <w:pStyle w:val="ListNumber"/>
        <w:spacing w:after="40"/>
      </w:pPr>
      <w:r>
        <w:t>The app detects the Hajj area from coordinates and publishes duty/location state.</w:t>
      </w:r>
    </w:p>
    <w:p>
      <w:pPr>
        <w:pStyle w:val="ListNumber"/>
        <w:spacing w:after="40"/>
      </w:pPr>
      <w:r>
        <w:t>The technician receives the assigned fault, acknowledges the task and can reply to the manager.</w:t>
      </w:r>
    </w:p>
    <w:p>
      <w:pPr>
        <w:pStyle w:val="ListNumber"/>
        <w:spacing w:after="40"/>
      </w:pPr>
      <w:r>
        <w:t>When the fault is en route, high-accuracy tracking starts automatically.</w:t>
      </w:r>
    </w:p>
    <w:p>
      <w:pPr>
        <w:pStyle w:val="ListNumber"/>
        <w:spacing w:after="40"/>
      </w:pPr>
      <w:r>
        <w:t>The technician sees COW ID, severity, distance, ETA, GPS accuracy, movement and connection state.</w:t>
      </w:r>
    </w:p>
    <w:p>
      <w:pPr>
        <w:pStyle w:val="ListNumber"/>
        <w:spacing w:after="40"/>
      </w:pPr>
      <w:r>
        <w:t>Tracking stops on site/resolved/closed or when the technician ends duty.</w:t>
      </w:r>
    </w:p>
    <w:p>
      <w:pPr>
        <w:pStyle w:val="Heading2"/>
        <w:keepNext/>
      </w:pPr>
      <w:r>
        <w:t>Manager workflow</w:t>
      </w:r>
    </w:p>
    <w:p>
      <w:pPr>
        <w:pStyle w:val="ListBullet"/>
        <w:spacing w:after="40"/>
      </w:pPr>
      <w:r>
        <w:rPr>
          <w:b/>
        </w:rPr>
        <w:t>Team coverage:</w:t>
      </w:r>
      <w:r>
        <w:t xml:space="preserve"> view team locations, areas, duty state and last update.</w:t>
      </w:r>
    </w:p>
    <w:p>
      <w:pPr>
        <w:pStyle w:val="ListBullet"/>
        <w:spacing w:after="40"/>
      </w:pPr>
      <w:r>
        <w:rPr>
          <w:b/>
        </w:rPr>
        <w:t>Team management:</w:t>
      </w:r>
      <w:r>
        <w:t xml:space="preserve"> create, update and delete manager/technician users; maintain default areas and MC details.</w:t>
      </w:r>
    </w:p>
    <w:p>
      <w:pPr>
        <w:pStyle w:val="ListBullet"/>
        <w:spacing w:after="40"/>
      </w:pPr>
      <w:r>
        <w:rPr>
          <w:b/>
        </w:rPr>
        <w:t>Dispatch messaging:</w:t>
      </w:r>
      <w:r>
        <w:t xml:space="preserve"> send a task to one technician or broadcast to the full team.</w:t>
      </w:r>
    </w:p>
    <w:p>
      <w:pPr>
        <w:pStyle w:val="ListBullet"/>
        <w:spacing w:after="40"/>
      </w:pPr>
      <w:r>
        <w:rPr>
          <w:b/>
        </w:rPr>
        <w:t>Chat history:</w:t>
      </w:r>
      <w:r>
        <w:t xml:space="preserve"> review assignment history and technician replies.</w:t>
      </w:r>
    </w:p>
    <w:p>
      <w:pPr>
        <w:pStyle w:val="Heading2"/>
        <w:keepNext/>
      </w:pPr>
      <w:r>
        <w:t>Location delivery design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008C83"/>
            <w:tcMar>
              <w:top w:w="90" w:type="dxa"/>
              <w:start w:w="100" w:type="dxa"/>
              <w:bottom w:w="90" w:type="dxa"/>
              <w:end w:w="100" w:type="dxa"/>
            </w:tcMar>
            <w:vAlign w:val="center"/>
          </w:tcPr>
          <w:p>
            <w:pPr>
              <w:spacing w:after="0"/>
            </w:pPr>
            <w:r>
              <w:rPr>
                <w:b/>
                <w:color w:val="FFFFFF"/>
                <w:sz w:val="17"/>
              </w:rPr>
              <w:t>Path</w:t>
            </w:r>
          </w:p>
        </w:tc>
        <w:tc>
          <w:tcPr>
            <w:tcW w:type="dxa" w:w="3600"/>
            <w:shd w:fill="008C83"/>
            <w:tcMar>
              <w:top w:w="90" w:type="dxa"/>
              <w:start w:w="100" w:type="dxa"/>
              <w:bottom w:w="90" w:type="dxa"/>
              <w:end w:w="100" w:type="dxa"/>
            </w:tcMar>
            <w:vAlign w:val="center"/>
          </w:tcPr>
          <w:p>
            <w:pPr>
              <w:spacing w:after="0"/>
            </w:pPr>
            <w:r>
              <w:rPr>
                <w:b/>
                <w:color w:val="FFFFFF"/>
                <w:sz w:val="17"/>
              </w:rPr>
              <w:t>When used</w:t>
            </w:r>
          </w:p>
        </w:tc>
        <w:tc>
          <w:tcPr>
            <w:tcW w:type="dxa" w:w="5040"/>
            <w:shd w:fill="008C83"/>
            <w:tcMar>
              <w:top w:w="90" w:type="dxa"/>
              <w:start w:w="100" w:type="dxa"/>
              <w:bottom w:w="90" w:type="dxa"/>
              <w:end w:w="100" w:type="dxa"/>
            </w:tcMar>
            <w:vAlign w:val="center"/>
          </w:tcPr>
          <w:p>
            <w:pPr>
              <w:spacing w:after="0"/>
            </w:pPr>
            <w:r>
              <w:rPr>
                <w:b/>
                <w:color w:val="FFFFFF"/>
                <w:sz w:val="17"/>
              </w:rPr>
              <w:t>Behavior</w:t>
            </w:r>
          </w:p>
        </w:tc>
      </w:tr>
      <w:tr>
        <w:tc>
          <w:tcPr>
            <w:tcW w:type="dxa" w:w="1728"/>
            <w:tcMar>
              <w:top w:w="80" w:type="dxa"/>
              <w:start w:w="100" w:type="dxa"/>
              <w:bottom w:w="80" w:type="dxa"/>
              <w:end w:w="100" w:type="dxa"/>
            </w:tcMar>
          </w:tcPr>
          <w:p>
            <w:pPr>
              <w:spacing w:after="0"/>
            </w:pPr>
            <w:r>
              <w:rPr>
                <w:color w:val="172033"/>
                <w:sz w:val="17"/>
              </w:rPr>
              <w:t>WebSocket</w:t>
            </w:r>
          </w:p>
        </w:tc>
        <w:tc>
          <w:tcPr>
            <w:tcW w:type="dxa" w:w="3600"/>
            <w:tcMar>
              <w:top w:w="80" w:type="dxa"/>
              <w:start w:w="100" w:type="dxa"/>
              <w:bottom w:w="80" w:type="dxa"/>
              <w:end w:w="100" w:type="dxa"/>
            </w:tcMar>
          </w:tcPr>
          <w:p>
            <w:pPr>
              <w:spacing w:after="0"/>
            </w:pPr>
            <w:r>
              <w:rPr>
                <w:color w:val="172033"/>
                <w:sz w:val="17"/>
              </w:rPr>
              <w:t>Foreground mobile tracking and dashboard live subscribers</w:t>
            </w:r>
          </w:p>
        </w:tc>
        <w:tc>
          <w:tcPr>
            <w:tcW w:type="dxa" w:w="5040"/>
            <w:tcMar>
              <w:top w:w="80" w:type="dxa"/>
              <w:start w:w="100" w:type="dxa"/>
              <w:bottom w:w="80" w:type="dxa"/>
              <w:end w:w="100" w:type="dxa"/>
            </w:tcMar>
          </w:tcPr>
          <w:p>
            <w:pPr>
              <w:spacing w:after="0"/>
            </w:pPr>
            <w:r>
              <w:rPr>
                <w:color w:val="172033"/>
                <w:sz w:val="17"/>
              </w:rPr>
              <w:t>Authenticated location messages are persisted and broadcast immediately.</w:t>
            </w:r>
          </w:p>
        </w:tc>
      </w:tr>
      <w:tr>
        <w:tc>
          <w:tcPr>
            <w:tcW w:type="dxa" w:w="1728"/>
            <w:tcMar>
              <w:top w:w="80" w:type="dxa"/>
              <w:start w:w="100" w:type="dxa"/>
              <w:bottom w:w="80" w:type="dxa"/>
              <w:end w:w="100" w:type="dxa"/>
            </w:tcMar>
            <w:shd w:fill="F8FAFC"/>
          </w:tcPr>
          <w:p>
            <w:pPr>
              <w:spacing w:after="0"/>
            </w:pPr>
            <w:r>
              <w:rPr>
                <w:color w:val="172033"/>
                <w:sz w:val="17"/>
              </w:rPr>
              <w:t>HTTP PUT</w:t>
            </w:r>
          </w:p>
        </w:tc>
        <w:tc>
          <w:tcPr>
            <w:tcW w:type="dxa" w:w="3600"/>
            <w:tcMar>
              <w:top w:w="80" w:type="dxa"/>
              <w:start w:w="100" w:type="dxa"/>
              <w:bottom w:w="80" w:type="dxa"/>
              <w:end w:w="100" w:type="dxa"/>
            </w:tcMar>
            <w:shd w:fill="F8FAFC"/>
          </w:tcPr>
          <w:p>
            <w:pPr>
              <w:spacing w:after="0"/>
            </w:pPr>
            <w:r>
              <w:rPr>
                <w:color w:val="172033"/>
                <w:sz w:val="17"/>
              </w:rPr>
              <w:t>Background task, fallback and offline replay</w:t>
            </w:r>
          </w:p>
        </w:tc>
        <w:tc>
          <w:tcPr>
            <w:tcW w:type="dxa" w:w="5040"/>
            <w:tcMar>
              <w:top w:w="80" w:type="dxa"/>
              <w:start w:w="100" w:type="dxa"/>
              <w:bottom w:w="80" w:type="dxa"/>
              <w:end w:w="100" w:type="dxa"/>
            </w:tcMar>
            <w:shd w:fill="F8FAFC"/>
          </w:tcPr>
          <w:p>
            <w:pPr>
              <w:spacing w:after="0"/>
            </w:pPr>
            <w:r>
              <w:rPr>
                <w:color w:val="172033"/>
                <w:sz w:val="17"/>
              </w:rPr>
              <w:t>Location payload is sent to /api/team/location; cached payloads retry after recovery.</w:t>
            </w:r>
          </w:p>
        </w:tc>
      </w:tr>
      <w:tr>
        <w:tc>
          <w:tcPr>
            <w:tcW w:type="dxa" w:w="1728"/>
            <w:tcMar>
              <w:top w:w="80" w:type="dxa"/>
              <w:start w:w="100" w:type="dxa"/>
              <w:bottom w:w="80" w:type="dxa"/>
              <w:end w:w="100" w:type="dxa"/>
            </w:tcMar>
          </w:tcPr>
          <w:p>
            <w:pPr>
              <w:spacing w:after="0"/>
            </w:pPr>
            <w:r>
              <w:rPr>
                <w:color w:val="172033"/>
                <w:sz w:val="17"/>
              </w:rPr>
              <w:t>PostgreSQL</w:t>
            </w:r>
          </w:p>
        </w:tc>
        <w:tc>
          <w:tcPr>
            <w:tcW w:type="dxa" w:w="3600"/>
            <w:tcMar>
              <w:top w:w="80" w:type="dxa"/>
              <w:start w:w="100" w:type="dxa"/>
              <w:bottom w:w="80" w:type="dxa"/>
              <w:end w:w="100" w:type="dxa"/>
            </w:tcMar>
          </w:tcPr>
          <w:p>
            <w:pPr>
              <w:spacing w:after="0"/>
            </w:pPr>
            <w:r>
              <w:rPr>
                <w:color w:val="172033"/>
                <w:sz w:val="17"/>
              </w:rPr>
              <w:t>Authoritative storage</w:t>
            </w:r>
          </w:p>
        </w:tc>
        <w:tc>
          <w:tcPr>
            <w:tcW w:type="dxa" w:w="5040"/>
            <w:tcMar>
              <w:top w:w="80" w:type="dxa"/>
              <w:start w:w="100" w:type="dxa"/>
              <w:bottom w:w="80" w:type="dxa"/>
              <w:end w:w="100" w:type="dxa"/>
            </w:tcMar>
          </w:tcPr>
          <w:p>
            <w:pPr>
              <w:spacing w:after="0"/>
            </w:pPr>
            <w:r>
              <w:rPr>
                <w:color w:val="172033"/>
                <w:sz w:val="17"/>
              </w:rPr>
              <w:t>Latest technician location is upserted by user ID; tracking points are appended for active faults.</w:t>
            </w:r>
          </w:p>
        </w:tc>
      </w:tr>
    </w:tbl>
    <w:p>
      <w:pPr>
        <w:spacing w:after="0"/>
      </w:pPr>
    </w:p>
    <w:tbl>
      <w:tblPr>
        <w:tblW w:type="auto" w:w="0"/>
        <w:jc w:val="center"/>
        <w:tblLook w:firstColumn="1" w:firstRow="1" w:lastColumn="0" w:lastRow="0" w:noHBand="0" w:noVBand="1" w:val="04A0"/>
      </w:tblPr>
      <w:tblGrid>
        <w:gridCol w:w="10224"/>
      </w:tblGrid>
      <w:tr>
        <w:tc>
          <w:tcPr>
            <w:tcW w:type="dxa" w:w="10224"/>
            <w:shd w:fill="E6F7F5"/>
            <w:tcMar>
              <w:top w:w="130" w:type="dxa"/>
              <w:start w:w="170" w:type="dxa"/>
              <w:bottom w:w="130" w:type="dxa"/>
              <w:end w:w="170" w:type="dxa"/>
            </w:tcMar>
            <w:tcBorders>
              <w:top w:val="single" w:sz="4" w:color="008C83"/>
              <w:left w:val="single" w:sz="18" w:color="008C83"/>
              <w:bottom w:val="single" w:sz="4" w:color="008C83"/>
              <w:right w:val="single" w:sz="4" w:color="008C83"/>
            </w:tcBorders>
          </w:tcPr>
          <w:p>
            <w:pPr>
              <w:spacing w:after="60"/>
            </w:pPr>
            <w:r>
              <w:rPr>
                <w:b/>
                <w:color w:val="008C83"/>
                <w:sz w:val="20"/>
              </w:rPr>
              <w:t>GPS quality rule</w:t>
            </w:r>
          </w:p>
          <w:p>
            <w:pPr>
              <w:spacing w:after="0"/>
            </w:pPr>
            <w:r>
              <w:rPr>
                <w:color w:val="172033"/>
                <w:sz w:val="18"/>
              </w:rPr>
              <w:t>Readings with accuracy greater than 25 meters are rejected on the client and server to reduce GPS noise in maps, movement detection and arrival logic.</w:t>
            </w:r>
          </w:p>
        </w:tc>
      </w:tr>
    </w:tbl>
    <w:p>
      <w:pPr>
        <w:spacing w:after="0"/>
      </w:pPr>
    </w:p>
    <w:p>
      <w:pPr>
        <w:pStyle w:val="Heading2"/>
        <w:keepNext/>
      </w:pPr>
      <w:r>
        <w:t>Representative mobile API client code</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export async function updateLocationFull(</w:t>
              <w:br/>
              <w:t xml:space="preserve">  token: string, lat: number, lng: number, area: string | null,</w:t>
              <w:br/>
              <w:t xml:space="preserve">  isOnDuty: boolean, speed: number | null,</w:t>
              <w:br/>
              <w:t xml:space="preserve">  heading: number | null, accuracy: number | null,</w:t>
              <w:br/>
              <w:t>): Promise&lt;void&gt; {</w:t>
              <w:br/>
              <w:t xml:space="preserve">  await apiFetch("/api/team/location", token, {</w:t>
              <w:br/>
              <w:t xml:space="preserve">    method: "PUT",</w:t>
              <w:br/>
              <w:t xml:space="preserve">    body: JSON.stringify({ lat, lng, area, isOnDuty, speed, heading, accuracy }),</w:t>
              <w:br/>
              <w:t xml:space="preserve">  });</w:t>
              <w:br/>
              <w:t>}</w:t>
            </w:r>
          </w:p>
        </w:tc>
      </w:tr>
    </w:tbl>
    <w:p>
      <w:pPr>
        <w:spacing w:before="20" w:after="100"/>
      </w:pPr>
      <w:r>
        <w:rPr>
          <w:i/>
          <w:color w:val="52657A"/>
          <w:sz w:val="16"/>
        </w:rPr>
        <w:t>TypeScript — artifacts/team-tracker/lib/api.ts</w:t>
      </w:r>
    </w:p>
    <w:p>
      <w:pPr>
        <w:pStyle w:val="Heading2"/>
        <w:keepNext/>
      </w:pPr>
      <w:r>
        <w:t>Representative duty-screen decision logic</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const wsSent = wsClient.sendLocation({ lat, lng, accuracy, speed, heading, isOnDuty: true });</w:t>
              <w:br/>
              <w:t>if (wsSent) {</w:t>
              <w:br/>
              <w:t xml:space="preserve">  setHeartbeatStatus("ok");</w:t>
              <w:br/>
              <w:t>} else {</w:t>
              <w:br/>
              <w:t xml:space="preserve">  sendHeartbeatNow(token, lat, lng, speed, heading, accuracy)</w:t>
              <w:br/>
              <w:t xml:space="preserve">    .then(status =&gt; setHeartbeatStatus(status));</w:t>
              <w:br/>
              <w:t>}</w:t>
            </w:r>
          </w:p>
        </w:tc>
      </w:tr>
    </w:tbl>
    <w:p>
      <w:pPr>
        <w:spacing w:before="20" w:after="100"/>
      </w:pPr>
      <w:r>
        <w:rPr>
          <w:i/>
          <w:color w:val="52657A"/>
          <w:sz w:val="16"/>
        </w:rPr>
        <w:t>TSX — artifacts/team-tracker/app/(technician)/index.tsx</w:t>
      </w:r>
    </w:p>
    <w:p>
      <w:r>
        <w:br w:type="page"/>
      </w:r>
    </w:p>
    <w:tbl>
      <w:tblPr>
        <w:tblW w:type="auto" w:w="0"/>
        <w:tblLook w:firstColumn="1" w:firstRow="1" w:lastColumn="0" w:lastRow="0" w:noHBand="0" w:noVBand="1" w:val="04A0"/>
      </w:tblPr>
      <w:tblGrid>
        <w:gridCol w:w="10224"/>
      </w:tblGrid>
      <w:tr>
        <w:tc>
          <w:tcPr>
            <w:tcW w:type="dxa" w:w="10224"/>
            <w:shd w:fill="C62828"/>
            <w:tcMar>
              <w:top w:w="170" w:type="dxa"/>
              <w:start w:w="220" w:type="dxa"/>
              <w:bottom w:w="150" w:type="dxa"/>
              <w:end w:w="220" w:type="dxa"/>
            </w:tcMar>
          </w:tcPr>
          <w:p>
            <w:pPr>
              <w:spacing w:after="60"/>
            </w:pPr>
            <w:r>
              <w:rPr>
                <w:b/>
                <w:color w:val="FFFFFF"/>
                <w:sz w:val="38"/>
              </w:rPr>
              <w:t>4. Fault Management</w:t>
            </w:r>
          </w:p>
          <w:p>
            <w:pPr>
              <w:spacing w:after="0"/>
            </w:pPr>
            <w:r>
              <w:rPr>
                <w:color w:val="E8F0FF"/>
                <w:sz w:val="19"/>
              </w:rPr>
              <w:t>Ticket ingestion, dispatch, live response and resolution control</w:t>
            </w:r>
          </w:p>
        </w:tc>
      </w:tr>
    </w:tbl>
    <w:p>
      <w:pPr>
        <w:spacing w:after="40"/>
      </w:pPr>
    </w:p>
    <w:p>
      <w:pPr>
        <w:pStyle w:val="Heading2"/>
        <w:keepNext/>
      </w:pPr>
      <w:r>
        <w:t>Fault lifecycle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C62828"/>
            <w:tcMar>
              <w:top w:w="90" w:type="dxa"/>
              <w:start w:w="100" w:type="dxa"/>
              <w:bottom w:w="90" w:type="dxa"/>
              <w:end w:w="100" w:type="dxa"/>
            </w:tcMar>
            <w:vAlign w:val="center"/>
          </w:tcPr>
          <w:p>
            <w:pPr>
              <w:spacing w:after="0"/>
            </w:pPr>
            <w:r>
              <w:rPr>
                <w:b/>
                <w:color w:val="FFFFFF"/>
                <w:sz w:val="17"/>
              </w:rPr>
              <w:t>State</w:t>
            </w:r>
          </w:p>
        </w:tc>
        <w:tc>
          <w:tcPr>
            <w:tcW w:type="dxa" w:w="2304"/>
            <w:shd w:fill="C62828"/>
            <w:tcMar>
              <w:top w:w="90" w:type="dxa"/>
              <w:start w:w="100" w:type="dxa"/>
              <w:bottom w:w="90" w:type="dxa"/>
              <w:end w:w="100" w:type="dxa"/>
            </w:tcMar>
            <w:vAlign w:val="center"/>
          </w:tcPr>
          <w:p>
            <w:pPr>
              <w:spacing w:after="0"/>
            </w:pPr>
            <w:r>
              <w:rPr>
                <w:b/>
                <w:color w:val="FFFFFF"/>
                <w:sz w:val="17"/>
              </w:rPr>
              <w:t>Meaning</w:t>
            </w:r>
          </w:p>
        </w:tc>
        <w:tc>
          <w:tcPr>
            <w:tcW w:type="dxa" w:w="6336"/>
            <w:shd w:fill="C62828"/>
            <w:tcMar>
              <w:top w:w="90" w:type="dxa"/>
              <w:start w:w="100" w:type="dxa"/>
              <w:bottom w:w="90" w:type="dxa"/>
              <w:end w:w="100" w:type="dxa"/>
            </w:tcMar>
            <w:vAlign w:val="center"/>
          </w:tcPr>
          <w:p>
            <w:pPr>
              <w:spacing w:after="0"/>
            </w:pPr>
            <w:r>
              <w:rPr>
                <w:b/>
                <w:color w:val="FFFFFF"/>
                <w:sz w:val="17"/>
              </w:rPr>
              <w:t>System behavior</w:t>
            </w:r>
          </w:p>
        </w:tc>
      </w:tr>
      <w:tr>
        <w:tc>
          <w:tcPr>
            <w:tcW w:type="dxa" w:w="1728"/>
            <w:tcMar>
              <w:top w:w="80" w:type="dxa"/>
              <w:start w:w="100" w:type="dxa"/>
              <w:bottom w:w="80" w:type="dxa"/>
              <w:end w:w="100" w:type="dxa"/>
            </w:tcMar>
          </w:tcPr>
          <w:p>
            <w:pPr>
              <w:spacing w:after="0"/>
            </w:pPr>
            <w:r>
              <w:rPr>
                <w:color w:val="172033"/>
                <w:sz w:val="17"/>
              </w:rPr>
              <w:t>new</w:t>
            </w:r>
          </w:p>
        </w:tc>
        <w:tc>
          <w:tcPr>
            <w:tcW w:type="dxa" w:w="2304"/>
            <w:tcMar>
              <w:top w:w="80" w:type="dxa"/>
              <w:start w:w="100" w:type="dxa"/>
              <w:bottom w:w="80" w:type="dxa"/>
              <w:end w:w="100" w:type="dxa"/>
            </w:tcMar>
          </w:tcPr>
          <w:p>
            <w:pPr>
              <w:spacing w:after="0"/>
            </w:pPr>
            <w:r>
              <w:rPr>
                <w:color w:val="172033"/>
                <w:sz w:val="17"/>
              </w:rPr>
              <w:t>New fault</w:t>
            </w:r>
          </w:p>
        </w:tc>
        <w:tc>
          <w:tcPr>
            <w:tcW w:type="dxa" w:w="6336"/>
            <w:tcMar>
              <w:top w:w="80" w:type="dxa"/>
              <w:start w:w="100" w:type="dxa"/>
              <w:bottom w:w="80" w:type="dxa"/>
              <w:end w:w="100" w:type="dxa"/>
            </w:tcMar>
          </w:tcPr>
          <w:p>
            <w:pPr>
              <w:spacing w:after="0"/>
            </w:pPr>
            <w:r>
              <w:rPr>
                <w:color w:val="172033"/>
                <w:sz w:val="17"/>
              </w:rPr>
              <w:t>Imported or created, not yet assigned.</w:t>
            </w:r>
          </w:p>
        </w:tc>
      </w:tr>
      <w:tr>
        <w:tc>
          <w:tcPr>
            <w:tcW w:type="dxa" w:w="1728"/>
            <w:tcMar>
              <w:top w:w="80" w:type="dxa"/>
              <w:start w:w="100" w:type="dxa"/>
              <w:bottom w:w="80" w:type="dxa"/>
              <w:end w:w="100" w:type="dxa"/>
            </w:tcMar>
            <w:shd w:fill="F8FAFC"/>
          </w:tcPr>
          <w:p>
            <w:pPr>
              <w:spacing w:after="0"/>
            </w:pPr>
            <w:r>
              <w:rPr>
                <w:color w:val="172033"/>
                <w:sz w:val="17"/>
              </w:rPr>
              <w:t>assigned</w:t>
            </w:r>
          </w:p>
        </w:tc>
        <w:tc>
          <w:tcPr>
            <w:tcW w:type="dxa" w:w="2304"/>
            <w:tcMar>
              <w:top w:w="80" w:type="dxa"/>
              <w:start w:w="100" w:type="dxa"/>
              <w:bottom w:w="80" w:type="dxa"/>
              <w:end w:w="100" w:type="dxa"/>
            </w:tcMar>
            <w:shd w:fill="F8FAFC"/>
          </w:tcPr>
          <w:p>
            <w:pPr>
              <w:spacing w:after="0"/>
            </w:pPr>
            <w:r>
              <w:rPr>
                <w:color w:val="172033"/>
                <w:sz w:val="17"/>
              </w:rPr>
              <w:t>Team assigned</w:t>
            </w:r>
          </w:p>
        </w:tc>
        <w:tc>
          <w:tcPr>
            <w:tcW w:type="dxa" w:w="6336"/>
            <w:tcMar>
              <w:top w:w="80" w:type="dxa"/>
              <w:start w:w="100" w:type="dxa"/>
              <w:bottom w:w="80" w:type="dxa"/>
              <w:end w:w="100" w:type="dxa"/>
            </w:tcMar>
            <w:shd w:fill="F8FAFC"/>
          </w:tcPr>
          <w:p>
            <w:pPr>
              <w:spacing w:after="0"/>
            </w:pPr>
            <w:r>
              <w:rPr>
                <w:color w:val="172033"/>
                <w:sz w:val="17"/>
              </w:rPr>
              <w:t>Technician selected; notification and route/ETA are prepared.</w:t>
            </w:r>
          </w:p>
        </w:tc>
      </w:tr>
      <w:tr>
        <w:tc>
          <w:tcPr>
            <w:tcW w:type="dxa" w:w="1728"/>
            <w:tcMar>
              <w:top w:w="80" w:type="dxa"/>
              <w:start w:w="100" w:type="dxa"/>
              <w:bottom w:w="80" w:type="dxa"/>
              <w:end w:w="100" w:type="dxa"/>
            </w:tcMar>
          </w:tcPr>
          <w:p>
            <w:pPr>
              <w:spacing w:after="0"/>
            </w:pPr>
            <w:r>
              <w:rPr>
                <w:color w:val="172033"/>
                <w:sz w:val="17"/>
              </w:rPr>
              <w:t>en_route</w:t>
            </w:r>
          </w:p>
        </w:tc>
        <w:tc>
          <w:tcPr>
            <w:tcW w:type="dxa" w:w="2304"/>
            <w:tcMar>
              <w:top w:w="80" w:type="dxa"/>
              <w:start w:w="100" w:type="dxa"/>
              <w:bottom w:w="80" w:type="dxa"/>
              <w:end w:w="100" w:type="dxa"/>
            </w:tcMar>
          </w:tcPr>
          <w:p>
            <w:pPr>
              <w:spacing w:after="0"/>
            </w:pPr>
            <w:r>
              <w:rPr>
                <w:color w:val="172033"/>
                <w:sz w:val="17"/>
              </w:rPr>
              <w:t>Technician travelling</w:t>
            </w:r>
          </w:p>
        </w:tc>
        <w:tc>
          <w:tcPr>
            <w:tcW w:type="dxa" w:w="6336"/>
            <w:tcMar>
              <w:top w:w="80" w:type="dxa"/>
              <w:start w:w="100" w:type="dxa"/>
              <w:bottom w:w="80" w:type="dxa"/>
              <w:end w:w="100" w:type="dxa"/>
            </w:tcMar>
          </w:tcPr>
          <w:p>
            <w:pPr>
              <w:spacing w:after="0"/>
            </w:pPr>
            <w:r>
              <w:rPr>
                <w:color w:val="172033"/>
                <w:sz w:val="17"/>
              </w:rPr>
              <w:t>Movement confirmed; SLA timer and breadcrumbs start.</w:t>
            </w:r>
          </w:p>
        </w:tc>
      </w:tr>
      <w:tr>
        <w:tc>
          <w:tcPr>
            <w:tcW w:type="dxa" w:w="1728"/>
            <w:tcMar>
              <w:top w:w="80" w:type="dxa"/>
              <w:start w:w="100" w:type="dxa"/>
              <w:bottom w:w="80" w:type="dxa"/>
              <w:end w:w="100" w:type="dxa"/>
            </w:tcMar>
            <w:shd w:fill="F8FAFC"/>
          </w:tcPr>
          <w:p>
            <w:pPr>
              <w:spacing w:after="0"/>
            </w:pPr>
            <w:r>
              <w:rPr>
                <w:color w:val="172033"/>
                <w:sz w:val="17"/>
              </w:rPr>
              <w:t>on_site</w:t>
            </w:r>
          </w:p>
        </w:tc>
        <w:tc>
          <w:tcPr>
            <w:tcW w:type="dxa" w:w="2304"/>
            <w:tcMar>
              <w:top w:w="80" w:type="dxa"/>
              <w:start w:w="100" w:type="dxa"/>
              <w:bottom w:w="80" w:type="dxa"/>
              <w:end w:w="100" w:type="dxa"/>
            </w:tcMar>
            <w:shd w:fill="F8FAFC"/>
          </w:tcPr>
          <w:p>
            <w:pPr>
              <w:spacing w:after="0"/>
            </w:pPr>
            <w:r>
              <w:rPr>
                <w:color w:val="172033"/>
                <w:sz w:val="17"/>
              </w:rPr>
              <w:t>Reached site</w:t>
            </w:r>
          </w:p>
        </w:tc>
        <w:tc>
          <w:tcPr>
            <w:tcW w:type="dxa" w:w="6336"/>
            <w:tcMar>
              <w:top w:w="80" w:type="dxa"/>
              <w:start w:w="100" w:type="dxa"/>
              <w:bottom w:w="80" w:type="dxa"/>
              <w:end w:w="100" w:type="dxa"/>
            </w:tcMar>
            <w:shd w:fill="F8FAFC"/>
          </w:tcPr>
          <w:p>
            <w:pPr>
              <w:spacing w:after="0"/>
            </w:pPr>
            <w:r>
              <w:rPr>
                <w:color w:val="172033"/>
                <w:sz w:val="17"/>
              </w:rPr>
              <w:t>Technician enters the 100 m arrival radius.</w:t>
            </w:r>
          </w:p>
        </w:tc>
      </w:tr>
      <w:tr>
        <w:tc>
          <w:tcPr>
            <w:tcW w:type="dxa" w:w="1728"/>
            <w:tcMar>
              <w:top w:w="80" w:type="dxa"/>
              <w:start w:w="100" w:type="dxa"/>
              <w:bottom w:w="80" w:type="dxa"/>
              <w:end w:w="100" w:type="dxa"/>
            </w:tcMar>
          </w:tcPr>
          <w:p>
            <w:pPr>
              <w:spacing w:after="0"/>
            </w:pPr>
            <w:r>
              <w:rPr>
                <w:color w:val="172033"/>
                <w:sz w:val="17"/>
              </w:rPr>
              <w:t>resolved</w:t>
            </w:r>
          </w:p>
        </w:tc>
        <w:tc>
          <w:tcPr>
            <w:tcW w:type="dxa" w:w="2304"/>
            <w:tcMar>
              <w:top w:w="80" w:type="dxa"/>
              <w:start w:w="100" w:type="dxa"/>
              <w:bottom w:w="80" w:type="dxa"/>
              <w:end w:w="100" w:type="dxa"/>
            </w:tcMar>
          </w:tcPr>
          <w:p>
            <w:pPr>
              <w:spacing w:after="0"/>
            </w:pPr>
            <w:r>
              <w:rPr>
                <w:color w:val="172033"/>
                <w:sz w:val="17"/>
              </w:rPr>
              <w:t>Work completed</w:t>
            </w:r>
          </w:p>
        </w:tc>
        <w:tc>
          <w:tcPr>
            <w:tcW w:type="dxa" w:w="6336"/>
            <w:tcMar>
              <w:top w:w="80" w:type="dxa"/>
              <w:start w:w="100" w:type="dxa"/>
              <w:bottom w:w="80" w:type="dxa"/>
              <w:end w:w="100" w:type="dxa"/>
            </w:tcMar>
          </w:tcPr>
          <w:p>
            <w:pPr>
              <w:spacing w:after="0"/>
            </w:pPr>
            <w:r>
              <w:rPr>
                <w:color w:val="172033"/>
                <w:sz w:val="17"/>
              </w:rPr>
              <w:t>Fault is resolved by operations/field workflow.</w:t>
            </w:r>
          </w:p>
        </w:tc>
      </w:tr>
      <w:tr>
        <w:tc>
          <w:tcPr>
            <w:tcW w:type="dxa" w:w="1728"/>
            <w:tcMar>
              <w:top w:w="80" w:type="dxa"/>
              <w:start w:w="100" w:type="dxa"/>
              <w:bottom w:w="80" w:type="dxa"/>
              <w:end w:w="100" w:type="dxa"/>
            </w:tcMar>
            <w:shd w:fill="F8FAFC"/>
          </w:tcPr>
          <w:p>
            <w:pPr>
              <w:spacing w:after="0"/>
            </w:pPr>
            <w:r>
              <w:rPr>
                <w:color w:val="172033"/>
                <w:sz w:val="17"/>
              </w:rPr>
              <w:t>closed</w:t>
            </w:r>
          </w:p>
        </w:tc>
        <w:tc>
          <w:tcPr>
            <w:tcW w:type="dxa" w:w="2304"/>
            <w:tcMar>
              <w:top w:w="80" w:type="dxa"/>
              <w:start w:w="100" w:type="dxa"/>
              <w:bottom w:w="80" w:type="dxa"/>
              <w:end w:w="100" w:type="dxa"/>
            </w:tcMar>
            <w:shd w:fill="F8FAFC"/>
          </w:tcPr>
          <w:p>
            <w:pPr>
              <w:spacing w:after="0"/>
            </w:pPr>
            <w:r>
              <w:rPr>
                <w:color w:val="172033"/>
                <w:sz w:val="17"/>
              </w:rPr>
              <w:t>Ticket closed</w:t>
            </w:r>
          </w:p>
        </w:tc>
        <w:tc>
          <w:tcPr>
            <w:tcW w:type="dxa" w:w="6336"/>
            <w:tcMar>
              <w:top w:w="80" w:type="dxa"/>
              <w:start w:w="100" w:type="dxa"/>
              <w:bottom w:w="80" w:type="dxa"/>
              <w:end w:w="100" w:type="dxa"/>
            </w:tcMar>
            <w:shd w:fill="F8FAFC"/>
          </w:tcPr>
          <w:p>
            <w:pPr>
              <w:spacing w:after="0"/>
            </w:pPr>
            <w:r>
              <w:rPr>
                <w:color w:val="172033"/>
                <w:sz w:val="17"/>
              </w:rPr>
              <w:t>Removed from active operational view.</w:t>
            </w:r>
          </w:p>
        </w:tc>
      </w:tr>
    </w:tbl>
    <w:p>
      <w:pPr>
        <w:spacing w:after="0"/>
      </w:pPr>
    </w:p>
    <w:p>
      <w:pPr>
        <w:pStyle w:val="Heading2"/>
        <w:keepNext/>
      </w:pPr>
      <w:r>
        <w:t>Power BI synchronization</w:t>
      </w:r>
    </w:p>
    <w:p>
      <w:pPr>
        <w:spacing w:after="100"/>
      </w:pPr>
      <w:r>
        <w:t>The API server uses Azure AD client-credential authentication and Power BI Execute Queries. It queries the Input Record and SIR tables in parallel, filters for the WR-HAJJ region and non-Closed records, maps source columns to a common PbiTicket structure, inserts new active faults, and closes records no longer present in the active source set.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032"/>
            <w:shd w:fill="C96A16"/>
            <w:tcMar>
              <w:top w:w="90" w:type="dxa"/>
              <w:start w:w="100" w:type="dxa"/>
              <w:bottom w:w="90" w:type="dxa"/>
              <w:end w:w="100" w:type="dxa"/>
            </w:tcMar>
            <w:vAlign w:val="center"/>
          </w:tcPr>
          <w:p>
            <w:pPr>
              <w:spacing w:after="0"/>
            </w:pPr>
            <w:r>
              <w:rPr>
                <w:b/>
                <w:color w:val="FFFFFF"/>
                <w:sz w:val="17"/>
              </w:rPr>
              <w:t>Input</w:t>
            </w:r>
          </w:p>
        </w:tc>
        <w:tc>
          <w:tcPr>
            <w:tcW w:type="dxa" w:w="6336"/>
            <w:shd w:fill="C96A16"/>
            <w:tcMar>
              <w:top w:w="90" w:type="dxa"/>
              <w:start w:w="100" w:type="dxa"/>
              <w:bottom w:w="90" w:type="dxa"/>
              <w:end w:w="100" w:type="dxa"/>
            </w:tcMar>
            <w:vAlign w:val="center"/>
          </w:tcPr>
          <w:p>
            <w:pPr>
              <w:spacing w:after="0"/>
            </w:pPr>
            <w:r>
              <w:rPr>
                <w:b/>
                <w:color w:val="FFFFFF"/>
                <w:sz w:val="17"/>
              </w:rPr>
              <w:t>Mapped result</w:t>
            </w:r>
          </w:p>
        </w:tc>
      </w:tr>
      <w:tr>
        <w:tc>
          <w:tcPr>
            <w:tcW w:type="dxa" w:w="4032"/>
            <w:tcMar>
              <w:top w:w="80" w:type="dxa"/>
              <w:start w:w="100" w:type="dxa"/>
              <w:bottom w:w="80" w:type="dxa"/>
              <w:end w:w="100" w:type="dxa"/>
            </w:tcMar>
          </w:tcPr>
          <w:p>
            <w:pPr>
              <w:spacing w:after="0"/>
            </w:pPr>
            <w:r>
              <w:rPr>
                <w:color w:val="172033"/>
                <w:sz w:val="17"/>
              </w:rPr>
              <w:t>TT Number / TT ID</w:t>
            </w:r>
          </w:p>
        </w:tc>
        <w:tc>
          <w:tcPr>
            <w:tcW w:type="dxa" w:w="6336"/>
            <w:tcMar>
              <w:top w:w="80" w:type="dxa"/>
              <w:start w:w="100" w:type="dxa"/>
              <w:bottom w:w="80" w:type="dxa"/>
              <w:end w:w="100" w:type="dxa"/>
            </w:tcMar>
          </w:tcPr>
          <w:p>
            <w:pPr>
              <w:spacing w:after="0"/>
            </w:pPr>
            <w:r>
              <w:rPr>
                <w:color w:val="172033"/>
                <w:sz w:val="17"/>
              </w:rPr>
              <w:t>ttId</w:t>
            </w:r>
          </w:p>
        </w:tc>
      </w:tr>
      <w:tr>
        <w:tc>
          <w:tcPr>
            <w:tcW w:type="dxa" w:w="4032"/>
            <w:tcMar>
              <w:top w:w="80" w:type="dxa"/>
              <w:start w:w="100" w:type="dxa"/>
              <w:bottom w:w="80" w:type="dxa"/>
              <w:end w:w="100" w:type="dxa"/>
            </w:tcMar>
            <w:shd w:fill="F8FAFC"/>
          </w:tcPr>
          <w:p>
            <w:pPr>
              <w:spacing w:after="0"/>
            </w:pPr>
            <w:r>
              <w:rPr>
                <w:color w:val="172033"/>
                <w:sz w:val="17"/>
              </w:rPr>
              <w:t>SITE ID / Site</w:t>
            </w:r>
          </w:p>
        </w:tc>
        <w:tc>
          <w:tcPr>
            <w:tcW w:type="dxa" w:w="6336"/>
            <w:tcMar>
              <w:top w:w="80" w:type="dxa"/>
              <w:start w:w="100" w:type="dxa"/>
              <w:bottom w:w="80" w:type="dxa"/>
              <w:end w:w="100" w:type="dxa"/>
            </w:tcMar>
            <w:shd w:fill="F8FAFC"/>
          </w:tcPr>
          <w:p>
            <w:pPr>
              <w:spacing w:after="0"/>
            </w:pPr>
            <w:r>
              <w:rPr>
                <w:color w:val="172033"/>
                <w:sz w:val="17"/>
              </w:rPr>
              <w:t>cowId, matched to known COW GPS coordinates</w:t>
            </w:r>
          </w:p>
        </w:tc>
      </w:tr>
      <w:tr>
        <w:tc>
          <w:tcPr>
            <w:tcW w:type="dxa" w:w="4032"/>
            <w:tcMar>
              <w:top w:w="80" w:type="dxa"/>
              <w:start w:w="100" w:type="dxa"/>
              <w:bottom w:w="80" w:type="dxa"/>
              <w:end w:w="100" w:type="dxa"/>
            </w:tcMar>
          </w:tcPr>
          <w:p>
            <w:pPr>
              <w:spacing w:after="0"/>
            </w:pPr>
            <w:r>
              <w:rPr>
                <w:color w:val="172033"/>
                <w:sz w:val="17"/>
              </w:rPr>
              <w:t>Problem / Alarm Description</w:t>
            </w:r>
          </w:p>
        </w:tc>
        <w:tc>
          <w:tcPr>
            <w:tcW w:type="dxa" w:w="6336"/>
            <w:tcMar>
              <w:top w:w="80" w:type="dxa"/>
              <w:start w:w="100" w:type="dxa"/>
              <w:bottom w:w="80" w:type="dxa"/>
              <w:end w:w="100" w:type="dxa"/>
            </w:tcMar>
          </w:tcPr>
          <w:p>
            <w:pPr>
              <w:spacing w:after="0"/>
            </w:pPr>
            <w:r>
              <w:rPr>
                <w:color w:val="172033"/>
                <w:sz w:val="17"/>
              </w:rPr>
              <w:t>alarmName</w:t>
            </w:r>
          </w:p>
        </w:tc>
      </w:tr>
      <w:tr>
        <w:tc>
          <w:tcPr>
            <w:tcW w:type="dxa" w:w="4032"/>
            <w:tcMar>
              <w:top w:w="80" w:type="dxa"/>
              <w:start w:w="100" w:type="dxa"/>
              <w:bottom w:w="80" w:type="dxa"/>
              <w:end w:w="100" w:type="dxa"/>
            </w:tcMar>
            <w:shd w:fill="F8FAFC"/>
          </w:tcPr>
          <w:p>
            <w:pPr>
              <w:spacing w:after="0"/>
            </w:pPr>
            <w:r>
              <w:rPr>
                <w:color w:val="172033"/>
                <w:sz w:val="17"/>
              </w:rPr>
              <w:t>TT Severity</w:t>
            </w:r>
          </w:p>
        </w:tc>
        <w:tc>
          <w:tcPr>
            <w:tcW w:type="dxa" w:w="6336"/>
            <w:tcMar>
              <w:top w:w="80" w:type="dxa"/>
              <w:start w:w="100" w:type="dxa"/>
              <w:bottom w:w="80" w:type="dxa"/>
              <w:end w:w="100" w:type="dxa"/>
            </w:tcMar>
            <w:shd w:fill="F8FAFC"/>
          </w:tcPr>
          <w:p>
            <w:pPr>
              <w:spacing w:after="0"/>
            </w:pPr>
            <w:r>
              <w:rPr>
                <w:color w:val="172033"/>
                <w:sz w:val="17"/>
              </w:rPr>
              <w:t>critical, major or minor</w:t>
            </w:r>
          </w:p>
        </w:tc>
      </w:tr>
      <w:tr>
        <w:tc>
          <w:tcPr>
            <w:tcW w:type="dxa" w:w="4032"/>
            <w:tcMar>
              <w:top w:w="80" w:type="dxa"/>
              <w:start w:w="100" w:type="dxa"/>
              <w:bottom w:w="80" w:type="dxa"/>
              <w:end w:w="100" w:type="dxa"/>
            </w:tcMar>
          </w:tcPr>
          <w:p>
            <w:pPr>
              <w:spacing w:after="0"/>
            </w:pPr>
            <w:r>
              <w:rPr>
                <w:color w:val="172033"/>
                <w:sz w:val="17"/>
              </w:rPr>
              <w:t>District / Region / Area</w:t>
            </w:r>
          </w:p>
        </w:tc>
        <w:tc>
          <w:tcPr>
            <w:tcW w:type="dxa" w:w="6336"/>
            <w:tcMar>
              <w:top w:w="80" w:type="dxa"/>
              <w:start w:w="100" w:type="dxa"/>
              <w:bottom w:w="80" w:type="dxa"/>
              <w:end w:w="100" w:type="dxa"/>
            </w:tcMar>
          </w:tcPr>
          <w:p>
            <w:pPr>
              <w:spacing w:after="0"/>
            </w:pPr>
            <w:r>
              <w:rPr>
                <w:color w:val="172033"/>
                <w:sz w:val="17"/>
              </w:rPr>
              <w:t>location</w:t>
            </w:r>
          </w:p>
        </w:tc>
      </w:tr>
      <w:tr>
        <w:tc>
          <w:tcPr>
            <w:tcW w:type="dxa" w:w="4032"/>
            <w:tcMar>
              <w:top w:w="80" w:type="dxa"/>
              <w:start w:w="100" w:type="dxa"/>
              <w:bottom w:w="80" w:type="dxa"/>
              <w:end w:w="100" w:type="dxa"/>
            </w:tcMar>
            <w:shd w:fill="F8FAFC"/>
          </w:tcPr>
          <w:p>
            <w:pPr>
              <w:spacing w:after="0"/>
            </w:pPr>
            <w:r>
              <w:rPr>
                <w:color w:val="172033"/>
                <w:sz w:val="17"/>
              </w:rPr>
              <w:t>Power Source</w:t>
            </w:r>
          </w:p>
        </w:tc>
        <w:tc>
          <w:tcPr>
            <w:tcW w:type="dxa" w:w="6336"/>
            <w:tcMar>
              <w:top w:w="80" w:type="dxa"/>
              <w:start w:w="100" w:type="dxa"/>
              <w:bottom w:w="80" w:type="dxa"/>
              <w:end w:w="100" w:type="dxa"/>
            </w:tcMar>
            <w:shd w:fill="F8FAFC"/>
          </w:tcPr>
          <w:p>
            <w:pPr>
              <w:spacing w:after="0"/>
            </w:pPr>
            <w:r>
              <w:rPr>
                <w:color w:val="172033"/>
                <w:sz w:val="17"/>
              </w:rPr>
              <w:t>powerSource</w:t>
            </w:r>
          </w:p>
        </w:tc>
      </w:tr>
    </w:tbl>
    <w:p>
      <w:pPr>
        <w:spacing w:after="0"/>
      </w:pPr>
    </w:p>
    <w:p>
      <w:pPr>
        <w:pStyle w:val="Heading2"/>
        <w:keepNext/>
      </w:pPr>
      <w:r>
        <w:t>Dispatch and route behavior</w:t>
      </w:r>
    </w:p>
    <w:p>
      <w:pPr>
        <w:pStyle w:val="ListBullet"/>
        <w:spacing w:after="40"/>
      </w:pPr>
      <w:r>
        <w:rPr>
          <w:b/>
        </w:rPr>
        <w:t>Dispatch:</w:t>
      </w:r>
      <w:r>
        <w:t xml:space="preserve"> the operator calls POST /api/faults/:id/dispatch; the API assigns a technician and sends a high-priority task notification.</w:t>
      </w:r>
    </w:p>
    <w:p>
      <w:pPr>
        <w:pStyle w:val="ListBullet"/>
        <w:spacing w:after="40"/>
      </w:pPr>
      <w:r>
        <w:rPr>
          <w:b/>
        </w:rPr>
        <w:t>Routing:</w:t>
      </w:r>
      <w:r>
        <w:t xml:space="preserve"> Google Directions API returns a driving polyline, distance and duration when GOOGLE_API_KEY is configured.</w:t>
      </w:r>
    </w:p>
    <w:p>
      <w:pPr>
        <w:pStyle w:val="ListBullet"/>
        <w:spacing w:after="40"/>
      </w:pPr>
      <w:r>
        <w:rPr>
          <w:b/>
        </w:rPr>
        <w:t>Fallback:</w:t>
      </w:r>
      <w:r>
        <w:t xml:space="preserve"> the server retains distance-based ETA behavior when a route cannot be returned.</w:t>
      </w:r>
    </w:p>
    <w:p>
      <w:pPr>
        <w:pStyle w:val="ListBullet"/>
        <w:spacing w:after="40"/>
      </w:pPr>
      <w:r>
        <w:rPr>
          <w:b/>
        </w:rPr>
        <w:t>Control room:</w:t>
      </w:r>
      <w:r>
        <w:t xml:space="preserve"> FaultManagement polls active faults every 8 seconds and selected-fault trails every 3 seconds.</w:t>
      </w:r>
    </w:p>
    <w:p>
      <w:pPr>
        <w:pStyle w:val="Heading2"/>
        <w:keepNext/>
      </w:pPr>
      <w:r>
        <w:t>Movement and arrival rules</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const MOVEMENT_THRESHOLD_KM = 0.010; // 10 metres</w:t>
              <w:br/>
              <w:t>const SPEED_THRESHOLD_MS    = 1.0;   // 1 m/s</w:t>
              <w:br/>
              <w:t>const ARRIVAL_THRESHOLD_KM  = 0.100; // 100 metres</w:t>
              <w:br/>
              <w:br/>
              <w:t>const isMoving =</w:t>
              <w:br/>
              <w:t xml:space="preserve">  (deltaKm != null &amp;&amp; deltaKm &gt; MOVEMENT_THRESHOLD_KM) ||</w:t>
              <w:br/>
              <w:t xml:space="preserve">  (speed != null &amp;&amp; speed &gt; SPEED_THRESHOLD_MS);</w:t>
            </w:r>
          </w:p>
        </w:tc>
      </w:tr>
    </w:tbl>
    <w:p>
      <w:pPr>
        <w:spacing w:before="20" w:after="100"/>
      </w:pPr>
      <w:r>
        <w:rPr>
          <w:i/>
          <w:color w:val="52657A"/>
          <w:sz w:val="16"/>
        </w:rPr>
        <w:t>TypeScript — artifacts/api-server/src/lib/geofence.ts</w:t>
      </w:r>
    </w:p>
    <w:p>
      <w:pPr>
        <w:spacing w:after="100"/>
      </w:pPr>
      <w:r>
        <w:t>When movement is confirmed, the server changes assigned to en_route, records the movement origin and timestamp, starts the SLA clock and writes the first breadcrumb. When the technician is within 100 meters of the site, the server changes en_route to on_site.</w:t>
      </w:r>
    </w:p>
    <w:p>
      <w:pPr>
        <w:pStyle w:val="Heading2"/>
        <w:keepNext/>
      </w:pPr>
      <w:r>
        <w:t>Fault dashboard details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C62828"/>
            <w:tcMar>
              <w:top w:w="90" w:type="dxa"/>
              <w:start w:w="100" w:type="dxa"/>
              <w:bottom w:w="90" w:type="dxa"/>
              <w:end w:w="100" w:type="dxa"/>
            </w:tcMar>
            <w:vAlign w:val="center"/>
          </w:tcPr>
          <w:p>
            <w:pPr>
              <w:spacing w:after="0"/>
            </w:pPr>
            <w:r>
              <w:rPr>
                <w:b/>
                <w:color w:val="FFFFFF"/>
                <w:sz w:val="17"/>
              </w:rPr>
              <w:t>Dashboard area</w:t>
            </w:r>
          </w:p>
        </w:tc>
        <w:tc>
          <w:tcPr>
            <w:tcW w:type="dxa" w:w="7920"/>
            <w:shd w:fill="C62828"/>
            <w:tcMar>
              <w:top w:w="90" w:type="dxa"/>
              <w:start w:w="100" w:type="dxa"/>
              <w:bottom w:w="90" w:type="dxa"/>
              <w:end w:w="100" w:type="dxa"/>
            </w:tcMar>
            <w:vAlign w:val="center"/>
          </w:tcPr>
          <w:p>
            <w:pPr>
              <w:spacing w:after="0"/>
            </w:pPr>
            <w:r>
              <w:rPr>
                <w:b/>
                <w:color w:val="FFFFFF"/>
                <w:sz w:val="17"/>
              </w:rPr>
              <w:t>Code behavior</w:t>
            </w:r>
          </w:p>
        </w:tc>
      </w:tr>
      <w:tr>
        <w:tc>
          <w:tcPr>
            <w:tcW w:type="dxa" w:w="2448"/>
            <w:tcMar>
              <w:top w:w="80" w:type="dxa"/>
              <w:start w:w="100" w:type="dxa"/>
              <w:bottom w:w="80" w:type="dxa"/>
              <w:end w:w="100" w:type="dxa"/>
            </w:tcMar>
          </w:tcPr>
          <w:p>
            <w:pPr>
              <w:spacing w:after="0"/>
            </w:pPr>
            <w:r>
              <w:rPr>
                <w:color w:val="172033"/>
                <w:sz w:val="17"/>
              </w:rPr>
              <w:t>PBI status bar</w:t>
            </w:r>
          </w:p>
        </w:tc>
        <w:tc>
          <w:tcPr>
            <w:tcW w:type="dxa" w:w="7920"/>
            <w:tcMar>
              <w:top w:w="80" w:type="dxa"/>
              <w:start w:w="100" w:type="dxa"/>
              <w:bottom w:w="80" w:type="dxa"/>
              <w:end w:w="100" w:type="dxa"/>
            </w:tcMar>
          </w:tcPr>
          <w:p>
            <w:pPr>
              <w:spacing w:after="0"/>
            </w:pPr>
            <w:r>
              <w:rPr>
                <w:color w:val="172033"/>
                <w:sz w:val="17"/>
              </w:rPr>
              <w:t>Shows sync health, power/telecom counts, inserts, auto-closures, timestamp and errors.</w:t>
            </w:r>
          </w:p>
        </w:tc>
      </w:tr>
      <w:tr>
        <w:tc>
          <w:tcPr>
            <w:tcW w:type="dxa" w:w="2448"/>
            <w:tcMar>
              <w:top w:w="80" w:type="dxa"/>
              <w:start w:w="100" w:type="dxa"/>
              <w:bottom w:w="80" w:type="dxa"/>
              <w:end w:w="100" w:type="dxa"/>
            </w:tcMar>
            <w:shd w:fill="F8FAFC"/>
          </w:tcPr>
          <w:p>
            <w:pPr>
              <w:spacing w:after="0"/>
            </w:pPr>
            <w:r>
              <w:rPr>
                <w:color w:val="172033"/>
                <w:sz w:val="17"/>
              </w:rPr>
              <w:t>Counters</w:t>
            </w:r>
          </w:p>
        </w:tc>
        <w:tc>
          <w:tcPr>
            <w:tcW w:type="dxa" w:w="7920"/>
            <w:tcMar>
              <w:top w:w="80" w:type="dxa"/>
              <w:start w:w="100" w:type="dxa"/>
              <w:bottom w:w="80" w:type="dxa"/>
              <w:end w:w="100" w:type="dxa"/>
            </w:tcMar>
            <w:shd w:fill="F8FAFC"/>
          </w:tcPr>
          <w:p>
            <w:pPr>
              <w:spacing w:after="0"/>
            </w:pPr>
            <w:r>
              <w:rPr>
                <w:color w:val="172033"/>
                <w:sz w:val="17"/>
              </w:rPr>
              <w:t>Active, critical, en route, moving and resolved counts are derived from active fault data.</w:t>
            </w:r>
          </w:p>
        </w:tc>
      </w:tr>
      <w:tr>
        <w:tc>
          <w:tcPr>
            <w:tcW w:type="dxa" w:w="2448"/>
            <w:tcMar>
              <w:top w:w="80" w:type="dxa"/>
              <w:start w:w="100" w:type="dxa"/>
              <w:bottom w:w="80" w:type="dxa"/>
              <w:end w:w="100" w:type="dxa"/>
            </w:tcMar>
          </w:tcPr>
          <w:p>
            <w:pPr>
              <w:spacing w:after="0"/>
            </w:pPr>
            <w:r>
              <w:rPr>
                <w:color w:val="172033"/>
                <w:sz w:val="17"/>
              </w:rPr>
              <w:t>Fault map</w:t>
            </w:r>
          </w:p>
        </w:tc>
        <w:tc>
          <w:tcPr>
            <w:tcW w:type="dxa" w:w="7920"/>
            <w:tcMar>
              <w:top w:w="80" w:type="dxa"/>
              <w:start w:w="100" w:type="dxa"/>
              <w:bottom w:w="80" w:type="dxa"/>
              <w:end w:w="100" w:type="dxa"/>
            </w:tcMar>
          </w:tcPr>
          <w:p>
            <w:pPr>
              <w:spacing w:after="0"/>
            </w:pPr>
            <w:r>
              <w:rPr>
                <w:color w:val="172033"/>
                <w:sz w:val="17"/>
              </w:rPr>
              <w:t>Google satellite map with site health dots, fault badges, technician state markers, route and breadcrumb trail.</w:t>
            </w:r>
          </w:p>
        </w:tc>
      </w:tr>
      <w:tr>
        <w:tc>
          <w:tcPr>
            <w:tcW w:type="dxa" w:w="2448"/>
            <w:tcMar>
              <w:top w:w="80" w:type="dxa"/>
              <w:start w:w="100" w:type="dxa"/>
              <w:bottom w:w="80" w:type="dxa"/>
              <w:end w:w="100" w:type="dxa"/>
            </w:tcMar>
            <w:shd w:fill="F8FAFC"/>
          </w:tcPr>
          <w:p>
            <w:pPr>
              <w:spacing w:after="0"/>
            </w:pPr>
            <w:r>
              <w:rPr>
                <w:color w:val="172033"/>
                <w:sz w:val="17"/>
              </w:rPr>
              <w:t>Fault list</w:t>
            </w:r>
          </w:p>
        </w:tc>
        <w:tc>
          <w:tcPr>
            <w:tcW w:type="dxa" w:w="7920"/>
            <w:tcMar>
              <w:top w:w="80" w:type="dxa"/>
              <w:start w:w="100" w:type="dxa"/>
              <w:bottom w:w="80" w:type="dxa"/>
              <w:end w:w="100" w:type="dxa"/>
            </w:tcMar>
            <w:shd w:fill="F8FAFC"/>
          </w:tcPr>
          <w:p>
            <w:pPr>
              <w:spacing w:after="0"/>
            </w:pPr>
            <w:r>
              <w:rPr>
                <w:color w:val="172033"/>
                <w:sz w:val="17"/>
              </w:rPr>
              <w:t>Filters by active/all/new/assigned/en_route/on_site and exposes operator actions.</w:t>
            </w:r>
          </w:p>
        </w:tc>
      </w:tr>
      <w:tr>
        <w:tc>
          <w:tcPr>
            <w:tcW w:type="dxa" w:w="2448"/>
            <w:tcMar>
              <w:top w:w="80" w:type="dxa"/>
              <w:start w:w="100" w:type="dxa"/>
              <w:bottom w:w="80" w:type="dxa"/>
              <w:end w:w="100" w:type="dxa"/>
            </w:tcMar>
          </w:tcPr>
          <w:p>
            <w:pPr>
              <w:spacing w:after="0"/>
            </w:pPr>
            <w:r>
              <w:rPr>
                <w:color w:val="172033"/>
                <w:sz w:val="17"/>
              </w:rPr>
              <w:t>SLA view</w:t>
            </w:r>
          </w:p>
        </w:tc>
        <w:tc>
          <w:tcPr>
            <w:tcW w:type="dxa" w:w="7920"/>
            <w:tcMar>
              <w:top w:w="80" w:type="dxa"/>
              <w:start w:w="100" w:type="dxa"/>
              <w:bottom w:w="80" w:type="dxa"/>
              <w:end w:w="100" w:type="dxa"/>
            </w:tcMar>
          </w:tcPr>
          <w:p>
            <w:pPr>
              <w:spacing w:after="0"/>
            </w:pPr>
            <w:r>
              <w:rPr>
                <w:color w:val="172033"/>
                <w:sz w:val="17"/>
              </w:rPr>
              <w:t>Uses movementTriggeredAt as the official start point for the 15-minute response window.</w:t>
            </w:r>
          </w:p>
        </w:tc>
      </w:tr>
    </w:tbl>
    <w:p>
      <w:pPr>
        <w:spacing w:after="0"/>
      </w:pPr>
    </w:p>
    <w:p>
      <w:r>
        <w:br w:type="page"/>
      </w:r>
    </w:p>
    <w:tbl>
      <w:tblPr>
        <w:tblW w:type="auto" w:w="0"/>
        <w:tblLook w:firstColumn="1" w:firstRow="1" w:lastColumn="0" w:lastRow="0" w:noHBand="0" w:noVBand="1" w:val="04A0"/>
      </w:tblPr>
      <w:tblGrid>
        <w:gridCol w:w="10224"/>
      </w:tblGrid>
      <w:tr>
        <w:tc>
          <w:tcPr>
            <w:tcW w:type="dxa" w:w="10224"/>
            <w:shd w:fill="6D28D9"/>
            <w:tcMar>
              <w:top w:w="170" w:type="dxa"/>
              <w:start w:w="220" w:type="dxa"/>
              <w:bottom w:w="150" w:type="dxa"/>
              <w:end w:w="220" w:type="dxa"/>
            </w:tcMar>
          </w:tcPr>
          <w:p>
            <w:pPr>
              <w:spacing w:after="60"/>
            </w:pPr>
            <w:r>
              <w:rPr>
                <w:b/>
                <w:color w:val="FFFFFF"/>
                <w:sz w:val="38"/>
              </w:rPr>
              <w:t>5. Code Languages and Responsibilities</w:t>
            </w:r>
          </w:p>
          <w:p>
            <w:pPr>
              <w:spacing w:after="0"/>
            </w:pPr>
            <w:r>
              <w:rPr>
                <w:color w:val="E8F0FF"/>
                <w:sz w:val="19"/>
              </w:rPr>
              <w:t>Each language used in the current repository and what its code does</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6D28D9"/>
            <w:tcMar>
              <w:top w:w="90" w:type="dxa"/>
              <w:start w:w="100" w:type="dxa"/>
              <w:bottom w:w="90" w:type="dxa"/>
              <w:end w:w="100" w:type="dxa"/>
            </w:tcMar>
            <w:vAlign w:val="center"/>
          </w:tcPr>
          <w:p>
            <w:pPr>
              <w:spacing w:after="0"/>
            </w:pPr>
            <w:r>
              <w:rPr>
                <w:b/>
                <w:color w:val="FFFFFF"/>
                <w:sz w:val="17"/>
              </w:rPr>
              <w:t>Language</w:t>
            </w:r>
          </w:p>
        </w:tc>
        <w:tc>
          <w:tcPr>
            <w:tcW w:type="dxa" w:w="3888"/>
            <w:shd w:fill="6D28D9"/>
            <w:tcMar>
              <w:top w:w="90" w:type="dxa"/>
              <w:start w:w="100" w:type="dxa"/>
              <w:bottom w:w="90" w:type="dxa"/>
              <w:end w:w="100" w:type="dxa"/>
            </w:tcMar>
            <w:vAlign w:val="center"/>
          </w:tcPr>
          <w:p>
            <w:pPr>
              <w:spacing w:after="0"/>
            </w:pPr>
            <w:r>
              <w:rPr>
                <w:b/>
                <w:color w:val="FFFFFF"/>
                <w:sz w:val="17"/>
              </w:rPr>
              <w:t>Where it appears</w:t>
            </w:r>
          </w:p>
        </w:tc>
        <w:tc>
          <w:tcPr>
            <w:tcW w:type="dxa" w:w="4464"/>
            <w:shd w:fill="6D28D9"/>
            <w:tcMar>
              <w:top w:w="90" w:type="dxa"/>
              <w:start w:w="100" w:type="dxa"/>
              <w:bottom w:w="90" w:type="dxa"/>
              <w:end w:w="100" w:type="dxa"/>
            </w:tcMar>
            <w:vAlign w:val="center"/>
          </w:tcPr>
          <w:p>
            <w:pPr>
              <w:spacing w:after="0"/>
            </w:pPr>
            <w:r>
              <w:rPr>
                <w:b/>
                <w:color w:val="FFFFFF"/>
                <w:sz w:val="17"/>
              </w:rPr>
              <w:t>Purpose</w:t>
            </w:r>
          </w:p>
        </w:tc>
      </w:tr>
      <w:tr>
        <w:tc>
          <w:tcPr>
            <w:tcW w:type="dxa" w:w="2016"/>
            <w:tcMar>
              <w:top w:w="80" w:type="dxa"/>
              <w:start w:w="100" w:type="dxa"/>
              <w:bottom w:w="80" w:type="dxa"/>
              <w:end w:w="100" w:type="dxa"/>
            </w:tcMar>
          </w:tcPr>
          <w:p>
            <w:pPr>
              <w:spacing w:after="0"/>
            </w:pPr>
            <w:r>
              <w:rPr>
                <w:color w:val="172033"/>
                <w:sz w:val="17"/>
              </w:rPr>
              <w:t>TypeScript / TSX</w:t>
            </w:r>
          </w:p>
        </w:tc>
        <w:tc>
          <w:tcPr>
            <w:tcW w:type="dxa" w:w="3888"/>
            <w:tcMar>
              <w:top w:w="80" w:type="dxa"/>
              <w:start w:w="100" w:type="dxa"/>
              <w:bottom w:w="80" w:type="dxa"/>
              <w:end w:w="100" w:type="dxa"/>
            </w:tcMar>
          </w:tcPr>
          <w:p>
            <w:pPr>
              <w:spacing w:after="0"/>
            </w:pPr>
            <w:r>
              <w:rPr>
                <w:color w:val="172033"/>
                <w:sz w:val="17"/>
              </w:rPr>
              <w:t>Mobile app, dashboard, API server and shared database library</w:t>
            </w:r>
          </w:p>
        </w:tc>
        <w:tc>
          <w:tcPr>
            <w:tcW w:type="dxa" w:w="4464"/>
            <w:tcMar>
              <w:top w:w="80" w:type="dxa"/>
              <w:start w:w="100" w:type="dxa"/>
              <w:bottom w:w="80" w:type="dxa"/>
              <w:end w:w="100" w:type="dxa"/>
            </w:tcMar>
          </w:tcPr>
          <w:p>
            <w:pPr>
              <w:spacing w:after="0"/>
            </w:pPr>
            <w:r>
              <w:rPr>
                <w:color w:val="172033"/>
                <w:sz w:val="17"/>
              </w:rPr>
              <w:t>Primary application language: typed UI, API clients, routes, business rules, maps, GPS and integrations.</w:t>
            </w:r>
          </w:p>
        </w:tc>
      </w:tr>
      <w:tr>
        <w:tc>
          <w:tcPr>
            <w:tcW w:type="dxa" w:w="2016"/>
            <w:tcMar>
              <w:top w:w="80" w:type="dxa"/>
              <w:start w:w="100" w:type="dxa"/>
              <w:bottom w:w="80" w:type="dxa"/>
              <w:end w:w="100" w:type="dxa"/>
            </w:tcMar>
            <w:shd w:fill="F8FAFC"/>
          </w:tcPr>
          <w:p>
            <w:pPr>
              <w:spacing w:after="0"/>
            </w:pPr>
            <w:r>
              <w:rPr>
                <w:color w:val="172033"/>
                <w:sz w:val="17"/>
              </w:rPr>
              <w:t>JavaScript</w:t>
            </w:r>
          </w:p>
        </w:tc>
        <w:tc>
          <w:tcPr>
            <w:tcW w:type="dxa" w:w="3888"/>
            <w:tcMar>
              <w:top w:w="80" w:type="dxa"/>
              <w:start w:w="100" w:type="dxa"/>
              <w:bottom w:w="80" w:type="dxa"/>
              <w:end w:w="100" w:type="dxa"/>
            </w:tcMar>
            <w:shd w:fill="F8FAFC"/>
          </w:tcPr>
          <w:p>
            <w:pPr>
              <w:spacing w:after="0"/>
            </w:pPr>
            <w:r>
              <w:rPr>
                <w:color w:val="172033"/>
                <w:sz w:val="17"/>
              </w:rPr>
              <w:t>Expo tooling, proxy, build/release scripts and static server</w:t>
            </w:r>
          </w:p>
        </w:tc>
        <w:tc>
          <w:tcPr>
            <w:tcW w:type="dxa" w:w="4464"/>
            <w:tcMar>
              <w:top w:w="80" w:type="dxa"/>
              <w:start w:w="100" w:type="dxa"/>
              <w:bottom w:w="80" w:type="dxa"/>
              <w:end w:w="100" w:type="dxa"/>
            </w:tcMar>
            <w:shd w:fill="F8FAFC"/>
          </w:tcPr>
          <w:p>
            <w:pPr>
              <w:spacing w:after="0"/>
            </w:pPr>
            <w:r>
              <w:rPr>
                <w:color w:val="172033"/>
                <w:sz w:val="17"/>
              </w:rPr>
              <w:t>Runtime/build glue where direct Node.js scripting is simpler than TypeScript.</w:t>
            </w:r>
          </w:p>
        </w:tc>
      </w:tr>
      <w:tr>
        <w:tc>
          <w:tcPr>
            <w:tcW w:type="dxa" w:w="2016"/>
            <w:tcMar>
              <w:top w:w="80" w:type="dxa"/>
              <w:start w:w="100" w:type="dxa"/>
              <w:bottom w:w="80" w:type="dxa"/>
              <w:end w:w="100" w:type="dxa"/>
            </w:tcMar>
          </w:tcPr>
          <w:p>
            <w:pPr>
              <w:spacing w:after="0"/>
            </w:pPr>
            <w:r>
              <w:rPr>
                <w:color w:val="172033"/>
                <w:sz w:val="17"/>
              </w:rPr>
              <w:t>JSON</w:t>
            </w:r>
          </w:p>
        </w:tc>
        <w:tc>
          <w:tcPr>
            <w:tcW w:type="dxa" w:w="3888"/>
            <w:tcMar>
              <w:top w:w="80" w:type="dxa"/>
              <w:start w:w="100" w:type="dxa"/>
              <w:bottom w:w="80" w:type="dxa"/>
              <w:end w:w="100" w:type="dxa"/>
            </w:tcMar>
          </w:tcPr>
          <w:p>
            <w:pPr>
              <w:spacing w:after="0"/>
            </w:pPr>
            <w:r>
              <w:rPr>
                <w:color w:val="172033"/>
                <w:sz w:val="17"/>
              </w:rPr>
              <w:t>package.json, app.json, app.config.js output, team-data.json, Google configuration</w:t>
            </w:r>
          </w:p>
        </w:tc>
        <w:tc>
          <w:tcPr>
            <w:tcW w:type="dxa" w:w="4464"/>
            <w:tcMar>
              <w:top w:w="80" w:type="dxa"/>
              <w:start w:w="100" w:type="dxa"/>
              <w:bottom w:w="80" w:type="dxa"/>
              <w:end w:w="100" w:type="dxa"/>
            </w:tcMar>
          </w:tcPr>
          <w:p>
            <w:pPr>
              <w:spacing w:after="0"/>
            </w:pPr>
            <w:r>
              <w:rPr>
                <w:color w:val="172033"/>
                <w:sz w:val="17"/>
              </w:rPr>
              <w:t>Application metadata, dependency manifests, Expo configuration and static data.</w:t>
            </w:r>
          </w:p>
        </w:tc>
      </w:tr>
      <w:tr>
        <w:tc>
          <w:tcPr>
            <w:tcW w:type="dxa" w:w="2016"/>
            <w:tcMar>
              <w:top w:w="80" w:type="dxa"/>
              <w:start w:w="100" w:type="dxa"/>
              <w:bottom w:w="80" w:type="dxa"/>
              <w:end w:w="100" w:type="dxa"/>
            </w:tcMar>
            <w:shd w:fill="F8FAFC"/>
          </w:tcPr>
          <w:p>
            <w:pPr>
              <w:spacing w:after="0"/>
            </w:pPr>
            <w:r>
              <w:rPr>
                <w:color w:val="172033"/>
                <w:sz w:val="17"/>
              </w:rPr>
              <w:t>CSS</w:t>
            </w:r>
          </w:p>
        </w:tc>
        <w:tc>
          <w:tcPr>
            <w:tcW w:type="dxa" w:w="3888"/>
            <w:tcMar>
              <w:top w:w="80" w:type="dxa"/>
              <w:start w:w="100" w:type="dxa"/>
              <w:bottom w:w="80" w:type="dxa"/>
              <w:end w:w="100" w:type="dxa"/>
            </w:tcMar>
            <w:shd w:fill="F8FAFC"/>
          </w:tcPr>
          <w:p>
            <w:pPr>
              <w:spacing w:after="0"/>
            </w:pPr>
            <w:r>
              <w:rPr>
                <w:color w:val="172033"/>
                <w:sz w:val="17"/>
              </w:rPr>
              <w:t>Dashboard global stylesheet and utility styling</w:t>
            </w:r>
          </w:p>
        </w:tc>
        <w:tc>
          <w:tcPr>
            <w:tcW w:type="dxa" w:w="4464"/>
            <w:tcMar>
              <w:top w:w="80" w:type="dxa"/>
              <w:start w:w="100" w:type="dxa"/>
              <w:bottom w:w="80" w:type="dxa"/>
              <w:end w:w="100" w:type="dxa"/>
            </w:tcMar>
            <w:shd w:fill="F8FAFC"/>
          </w:tcPr>
          <w:p>
            <w:pPr>
              <w:spacing w:after="0"/>
            </w:pPr>
            <w:r>
              <w:rPr>
                <w:color w:val="172033"/>
                <w:sz w:val="17"/>
              </w:rPr>
              <w:t>Theme tokens, risk badges, layout behavior and visual states.</w:t>
            </w:r>
          </w:p>
        </w:tc>
      </w:tr>
      <w:tr>
        <w:tc>
          <w:tcPr>
            <w:tcW w:type="dxa" w:w="2016"/>
            <w:tcMar>
              <w:top w:w="80" w:type="dxa"/>
              <w:start w:w="100" w:type="dxa"/>
              <w:bottom w:w="80" w:type="dxa"/>
              <w:end w:w="100" w:type="dxa"/>
            </w:tcMar>
          </w:tcPr>
          <w:p>
            <w:pPr>
              <w:spacing w:after="0"/>
            </w:pPr>
            <w:r>
              <w:rPr>
                <w:color w:val="172033"/>
                <w:sz w:val="17"/>
              </w:rPr>
              <w:t>SQL</w:t>
            </w:r>
          </w:p>
        </w:tc>
        <w:tc>
          <w:tcPr>
            <w:tcW w:type="dxa" w:w="3888"/>
            <w:tcMar>
              <w:top w:w="80" w:type="dxa"/>
              <w:start w:w="100" w:type="dxa"/>
              <w:bottom w:w="80" w:type="dxa"/>
              <w:end w:w="100" w:type="dxa"/>
            </w:tcMar>
          </w:tcPr>
          <w:p>
            <w:pPr>
              <w:spacing w:after="0"/>
            </w:pPr>
            <w:r>
              <w:rPr>
                <w:color w:val="172033"/>
                <w:sz w:val="17"/>
              </w:rPr>
              <w:t>Inline migration SQL plus Drizzle schema/query code</w:t>
            </w:r>
          </w:p>
        </w:tc>
        <w:tc>
          <w:tcPr>
            <w:tcW w:type="dxa" w:w="4464"/>
            <w:tcMar>
              <w:top w:w="80" w:type="dxa"/>
              <w:start w:w="100" w:type="dxa"/>
              <w:bottom w:w="80" w:type="dxa"/>
              <w:end w:w="100" w:type="dxa"/>
            </w:tcMar>
          </w:tcPr>
          <w:p>
            <w:pPr>
              <w:spacing w:after="0"/>
            </w:pPr>
            <w:r>
              <w:rPr>
                <w:color w:val="172033"/>
                <w:sz w:val="17"/>
              </w:rPr>
              <w:t>Database initialization, indexes, persistence and relational queries.</w:t>
            </w:r>
          </w:p>
        </w:tc>
      </w:tr>
      <w:tr>
        <w:tc>
          <w:tcPr>
            <w:tcW w:type="dxa" w:w="2016"/>
            <w:tcMar>
              <w:top w:w="80" w:type="dxa"/>
              <w:start w:w="100" w:type="dxa"/>
              <w:bottom w:w="80" w:type="dxa"/>
              <w:end w:w="100" w:type="dxa"/>
            </w:tcMar>
            <w:shd w:fill="F8FAFC"/>
          </w:tcPr>
          <w:p>
            <w:pPr>
              <w:spacing w:after="0"/>
            </w:pPr>
            <w:r>
              <w:rPr>
                <w:color w:val="172033"/>
                <w:sz w:val="17"/>
              </w:rPr>
              <w:t>Shell</w:t>
            </w:r>
          </w:p>
        </w:tc>
        <w:tc>
          <w:tcPr>
            <w:tcW w:type="dxa" w:w="3888"/>
            <w:tcMar>
              <w:top w:w="80" w:type="dxa"/>
              <w:start w:w="100" w:type="dxa"/>
              <w:bottom w:w="80" w:type="dxa"/>
              <w:end w:w="100" w:type="dxa"/>
            </w:tcMar>
            <w:shd w:fill="F8FAFC"/>
          </w:tcPr>
          <w:p>
            <w:pPr>
              <w:spacing w:after="0"/>
            </w:pPr>
            <w:r>
              <w:rPr>
                <w:color w:val="172033"/>
                <w:sz w:val="17"/>
              </w:rPr>
              <w:t>package scripts and release commands</w:t>
            </w:r>
          </w:p>
        </w:tc>
        <w:tc>
          <w:tcPr>
            <w:tcW w:type="dxa" w:w="4464"/>
            <w:tcMar>
              <w:top w:w="80" w:type="dxa"/>
              <w:start w:w="100" w:type="dxa"/>
              <w:bottom w:w="80" w:type="dxa"/>
              <w:end w:w="100" w:type="dxa"/>
            </w:tcMar>
            <w:shd w:fill="F8FAFC"/>
          </w:tcPr>
          <w:p>
            <w:pPr>
              <w:spacing w:after="0"/>
            </w:pPr>
            <w:r>
              <w:rPr>
                <w:color w:val="172033"/>
                <w:sz w:val="17"/>
              </w:rPr>
              <w:t>Workflow startup, packaging, environment wiring and release automation.</w:t>
            </w:r>
          </w:p>
        </w:tc>
      </w:tr>
      <w:tr>
        <w:tc>
          <w:tcPr>
            <w:tcW w:type="dxa" w:w="2016"/>
            <w:tcMar>
              <w:top w:w="80" w:type="dxa"/>
              <w:start w:w="100" w:type="dxa"/>
              <w:bottom w:w="80" w:type="dxa"/>
              <w:end w:w="100" w:type="dxa"/>
            </w:tcMar>
          </w:tcPr>
          <w:p>
            <w:pPr>
              <w:spacing w:after="0"/>
            </w:pPr>
            <w:r>
              <w:rPr>
                <w:color w:val="172033"/>
                <w:sz w:val="17"/>
              </w:rPr>
              <w:t>HTML</w:t>
            </w:r>
          </w:p>
        </w:tc>
        <w:tc>
          <w:tcPr>
            <w:tcW w:type="dxa" w:w="3888"/>
            <w:tcMar>
              <w:top w:w="80" w:type="dxa"/>
              <w:start w:w="100" w:type="dxa"/>
              <w:bottom w:w="80" w:type="dxa"/>
              <w:end w:w="100" w:type="dxa"/>
            </w:tcMar>
          </w:tcPr>
          <w:p>
            <w:pPr>
              <w:spacing w:after="0"/>
            </w:pPr>
            <w:r>
              <w:rPr>
                <w:color w:val="172033"/>
                <w:sz w:val="17"/>
              </w:rPr>
              <w:t>Static landing page and Vite entry output</w:t>
            </w:r>
          </w:p>
        </w:tc>
        <w:tc>
          <w:tcPr>
            <w:tcW w:type="dxa" w:w="4464"/>
            <w:tcMar>
              <w:top w:w="80" w:type="dxa"/>
              <w:start w:w="100" w:type="dxa"/>
              <w:bottom w:w="80" w:type="dxa"/>
              <w:end w:w="100" w:type="dxa"/>
            </w:tcMar>
          </w:tcPr>
          <w:p>
            <w:pPr>
              <w:spacing w:after="0"/>
            </w:pPr>
            <w:r>
              <w:rPr>
                <w:color w:val="172033"/>
                <w:sz w:val="17"/>
              </w:rPr>
              <w:t>Web document shell and Expo web/static serving template.</w:t>
            </w:r>
          </w:p>
        </w:tc>
      </w:tr>
    </w:tbl>
    <w:p>
      <w:pPr>
        <w:spacing w:after="0"/>
      </w:pPr>
    </w:p>
    <w:tbl>
      <w:tblPr>
        <w:tblW w:type="auto" w:w="0"/>
        <w:jc w:val="center"/>
        <w:tblLook w:firstColumn="1" w:firstRow="1" w:lastColumn="0" w:lastRow="0" w:noHBand="0" w:noVBand="1" w:val="04A0"/>
      </w:tblPr>
      <w:tblGrid>
        <w:gridCol w:w="10224"/>
      </w:tblGrid>
      <w:tr>
        <w:tc>
          <w:tcPr>
            <w:tcW w:type="dxa" w:w="10224"/>
            <w:shd w:fill="F1EEFF"/>
            <w:tcMar>
              <w:top w:w="130" w:type="dxa"/>
              <w:start w:w="170" w:type="dxa"/>
              <w:bottom w:w="130" w:type="dxa"/>
              <w:end w:w="170" w:type="dxa"/>
            </w:tcMar>
            <w:tcBorders>
              <w:top w:val="single" w:sz="4" w:color="6D28D9"/>
              <w:left w:val="single" w:sz="18" w:color="6D28D9"/>
              <w:bottom w:val="single" w:sz="4" w:color="6D28D9"/>
              <w:right w:val="single" w:sz="4" w:color="6D28D9"/>
            </w:tcBorders>
          </w:tcPr>
          <w:p>
            <w:pPr>
              <w:spacing w:after="60"/>
            </w:pPr>
            <w:r>
              <w:rPr>
                <w:b/>
                <w:color w:val="6D28D9"/>
                <w:sz w:val="20"/>
              </w:rPr>
              <w:t>Language count in source snapshot</w:t>
            </w:r>
          </w:p>
          <w:p>
            <w:pPr>
              <w:spacing w:after="0"/>
            </w:pPr>
            <w:r>
              <w:rPr>
                <w:color w:val="172033"/>
                <w:sz w:val="18"/>
              </w:rPr>
              <w:t>The tracked application source is dominated by TypeScript/TSX. JavaScript, JSON, CSS, Shell and HTML support build, configuration and serving. No standalone Python application code is part of the product; Python was used only to generate this Word deliverable.</w:t>
            </w:r>
          </w:p>
        </w:tc>
      </w:tr>
    </w:tbl>
    <w:p>
      <w:pPr>
        <w:spacing w:after="0"/>
      </w:pPr>
    </w:p>
    <w:p>
      <w:r>
        <w:br w:type="page"/>
      </w:r>
    </w:p>
    <w:tbl>
      <w:tblPr>
        <w:tblW w:type="auto" w:w="0"/>
        <w:tblLook w:firstColumn="1" w:firstRow="1" w:lastColumn="0" w:lastRow="0" w:noHBand="0" w:noVBand="1" w:val="04A0"/>
      </w:tblPr>
      <w:tblGrid>
        <w:gridCol w:w="10224"/>
      </w:tblGrid>
      <w:tr>
        <w:tc>
          <w:tcPr>
            <w:tcW w:type="dxa" w:w="10224"/>
            <w:shd w:fill="174EA6"/>
            <w:tcMar>
              <w:top w:w="170" w:type="dxa"/>
              <w:start w:w="220" w:type="dxa"/>
              <w:bottom w:w="150" w:type="dxa"/>
              <w:end w:w="220" w:type="dxa"/>
            </w:tcMar>
          </w:tcPr>
          <w:p>
            <w:pPr>
              <w:spacing w:after="60"/>
            </w:pPr>
            <w:r>
              <w:rPr>
                <w:b/>
                <w:color w:val="FFFFFF"/>
                <w:sz w:val="38"/>
              </w:rPr>
              <w:t>Language: TypeScript / TSX</w:t>
            </w:r>
          </w:p>
          <w:p>
            <w:pPr>
              <w:spacing w:after="0"/>
            </w:pPr>
            <w:r>
              <w:rPr>
                <w:color w:val="E8F0FF"/>
                <w:sz w:val="19"/>
              </w:rPr>
              <w:t>Primary product code — typed mobile screens, dashboard components, API routes and business rules</w:t>
            </w:r>
          </w:p>
        </w:tc>
      </w:tr>
    </w:tbl>
    <w:p>
      <w:pPr>
        <w:spacing w:after="40"/>
      </w:pPr>
    </w:p>
    <w:p>
      <w:pPr>
        <w:pStyle w:val="Heading2"/>
        <w:keepNext/>
      </w:pPr>
      <w:r>
        <w:t>What TypeScript does in this system</w:t>
      </w:r>
    </w:p>
    <w:p>
      <w:pPr>
        <w:pStyle w:val="ListBullet"/>
        <w:spacing w:after="40"/>
      </w:pPr>
      <w:r>
        <w:rPr>
          <w:b/>
        </w:rPr>
        <w:t>Mobile UI:</w:t>
      </w:r>
      <w:r>
        <w:t xml:space="preserve"> Expo Router screens in app/**/*.tsx implement login, duty, assignment, map, team, chat and management flows.</w:t>
      </w:r>
    </w:p>
    <w:p>
      <w:pPr>
        <w:pStyle w:val="ListBullet"/>
        <w:spacing w:after="40"/>
      </w:pPr>
      <w:r>
        <w:rPr>
          <w:b/>
        </w:rPr>
        <w:t>Dashboard UI:</w:t>
      </w:r>
      <w:r>
        <w:t xml:space="preserve"> React TSX components render risk maps, team coverage, fault map/list, charts, badges and operator controls.</w:t>
      </w:r>
    </w:p>
    <w:p>
      <w:pPr>
        <w:pStyle w:val="ListBullet"/>
        <w:spacing w:after="40"/>
      </w:pPr>
      <w:r>
        <w:rPr>
          <w:b/>
        </w:rPr>
        <w:t>API server:</w:t>
      </w:r>
      <w:r>
        <w:t xml:space="preserve"> Express routes, request handling, WebSocket messages, Power BI sync, geofence checks and routing are typed.</w:t>
      </w:r>
    </w:p>
    <w:p>
      <w:pPr>
        <w:pStyle w:val="ListBullet"/>
        <w:spacing w:after="40"/>
      </w:pPr>
      <w:r>
        <w:rPr>
          <w:b/>
        </w:rPr>
        <w:t>Shared types:</w:t>
      </w:r>
      <w:r>
        <w:t xml:space="preserve"> Interfaces describe users, locations, assignments, faults, routes, tracking points and synchronization results.</w:t>
      </w:r>
    </w:p>
    <w:p>
      <w:pPr>
        <w:pStyle w:val="Heading2"/>
        <w:keepNext/>
      </w:pPr>
      <w:r>
        <w:t>Key TypeScript / TSX files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888"/>
            <w:shd w:fill="174EA6"/>
            <w:tcMar>
              <w:top w:w="90" w:type="dxa"/>
              <w:start w:w="100" w:type="dxa"/>
              <w:bottom w:w="90" w:type="dxa"/>
              <w:end w:w="100" w:type="dxa"/>
            </w:tcMar>
            <w:vAlign w:val="center"/>
          </w:tcPr>
          <w:p>
            <w:pPr>
              <w:spacing w:after="0"/>
            </w:pPr>
            <w:r>
              <w:rPr>
                <w:b/>
                <w:color w:val="FFFFFF"/>
                <w:sz w:val="17"/>
              </w:rPr>
              <w:t>File</w:t>
            </w:r>
          </w:p>
        </w:tc>
        <w:tc>
          <w:tcPr>
            <w:tcW w:type="dxa" w:w="6480"/>
            <w:shd w:fill="174EA6"/>
            <w:tcMar>
              <w:top w:w="90" w:type="dxa"/>
              <w:start w:w="100" w:type="dxa"/>
              <w:bottom w:w="90" w:type="dxa"/>
              <w:end w:w="100" w:type="dxa"/>
            </w:tcMar>
            <w:vAlign w:val="center"/>
          </w:tcPr>
          <w:p>
            <w:pPr>
              <w:spacing w:after="0"/>
            </w:pPr>
            <w:r>
              <w:rPr>
                <w:b/>
                <w:color w:val="FFFFFF"/>
                <w:sz w:val="17"/>
              </w:rPr>
              <w:t>Code responsibility</w:t>
            </w:r>
          </w:p>
        </w:tc>
      </w:tr>
      <w:tr>
        <w:tc>
          <w:tcPr>
            <w:tcW w:type="dxa" w:w="3888"/>
            <w:tcMar>
              <w:top w:w="80" w:type="dxa"/>
              <w:start w:w="100" w:type="dxa"/>
              <w:bottom w:w="80" w:type="dxa"/>
              <w:end w:w="100" w:type="dxa"/>
            </w:tcMar>
          </w:tcPr>
          <w:p>
            <w:pPr>
              <w:spacing w:after="0"/>
            </w:pPr>
            <w:r>
              <w:rPr>
                <w:color w:val="172033"/>
                <w:sz w:val="17"/>
              </w:rPr>
              <w:t>team-tracker/context/AuthContext.tsx</w:t>
            </w:r>
          </w:p>
        </w:tc>
        <w:tc>
          <w:tcPr>
            <w:tcW w:type="dxa" w:w="6480"/>
            <w:tcMar>
              <w:top w:w="80" w:type="dxa"/>
              <w:start w:w="100" w:type="dxa"/>
              <w:bottom w:w="80" w:type="dxa"/>
              <w:end w:w="100" w:type="dxa"/>
            </w:tcMar>
          </w:tcPr>
          <w:p>
            <w:pPr>
              <w:spacing w:after="0"/>
            </w:pPr>
            <w:r>
              <w:rPr>
                <w:color w:val="172033"/>
                <w:sz w:val="17"/>
              </w:rPr>
              <w:t>Login, session restore, logout and push-token registration.</w:t>
            </w:r>
          </w:p>
        </w:tc>
      </w:tr>
      <w:tr>
        <w:tc>
          <w:tcPr>
            <w:tcW w:type="dxa" w:w="3888"/>
            <w:tcMar>
              <w:top w:w="80" w:type="dxa"/>
              <w:start w:w="100" w:type="dxa"/>
              <w:bottom w:w="80" w:type="dxa"/>
              <w:end w:w="100" w:type="dxa"/>
            </w:tcMar>
            <w:shd w:fill="F8FAFC"/>
          </w:tcPr>
          <w:p>
            <w:pPr>
              <w:spacing w:after="0"/>
            </w:pPr>
            <w:r>
              <w:rPr>
                <w:color w:val="172033"/>
                <w:sz w:val="17"/>
              </w:rPr>
              <w:t>team-tracker/lib/api.ts</w:t>
            </w:r>
          </w:p>
        </w:tc>
        <w:tc>
          <w:tcPr>
            <w:tcW w:type="dxa" w:w="6480"/>
            <w:tcMar>
              <w:top w:w="80" w:type="dxa"/>
              <w:start w:w="100" w:type="dxa"/>
              <w:bottom w:w="80" w:type="dxa"/>
              <w:end w:w="100" w:type="dxa"/>
            </w:tcMar>
            <w:shd w:fill="F8FAFC"/>
          </w:tcPr>
          <w:p>
            <w:pPr>
              <w:spacing w:after="0"/>
            </w:pPr>
            <w:r>
              <w:rPr>
                <w:color w:val="172033"/>
                <w:sz w:val="17"/>
              </w:rPr>
              <w:t>Typed HTTP client, endpoints, Hajj area detection and fault DTOs.</w:t>
            </w:r>
          </w:p>
        </w:tc>
      </w:tr>
      <w:tr>
        <w:tc>
          <w:tcPr>
            <w:tcW w:type="dxa" w:w="3888"/>
            <w:tcMar>
              <w:top w:w="80" w:type="dxa"/>
              <w:start w:w="100" w:type="dxa"/>
              <w:bottom w:w="80" w:type="dxa"/>
              <w:end w:w="100" w:type="dxa"/>
            </w:tcMar>
          </w:tcPr>
          <w:p>
            <w:pPr>
              <w:spacing w:after="0"/>
            </w:pPr>
            <w:r>
              <w:rPr>
                <w:color w:val="172033"/>
                <w:sz w:val="17"/>
              </w:rPr>
              <w:t>team-tracker/lib/wsClient.ts</w:t>
            </w:r>
          </w:p>
        </w:tc>
        <w:tc>
          <w:tcPr>
            <w:tcW w:type="dxa" w:w="6480"/>
            <w:tcMar>
              <w:top w:w="80" w:type="dxa"/>
              <w:start w:w="100" w:type="dxa"/>
              <w:bottom w:w="80" w:type="dxa"/>
              <w:end w:w="100" w:type="dxa"/>
            </w:tcMar>
          </w:tcPr>
          <w:p>
            <w:pPr>
              <w:spacing w:after="0"/>
            </w:pPr>
            <w:r>
              <w:rPr>
                <w:color w:val="172033"/>
                <w:sz w:val="17"/>
              </w:rPr>
              <w:t>Authenticated foreground WebSocket, pings, reconnect and location sending.</w:t>
            </w:r>
          </w:p>
        </w:tc>
      </w:tr>
      <w:tr>
        <w:tc>
          <w:tcPr>
            <w:tcW w:type="dxa" w:w="3888"/>
            <w:tcMar>
              <w:top w:w="80" w:type="dxa"/>
              <w:start w:w="100" w:type="dxa"/>
              <w:bottom w:w="80" w:type="dxa"/>
              <w:end w:w="100" w:type="dxa"/>
            </w:tcMar>
            <w:shd w:fill="F8FAFC"/>
          </w:tcPr>
          <w:p>
            <w:pPr>
              <w:spacing w:after="0"/>
            </w:pPr>
            <w:r>
              <w:rPr>
                <w:color w:val="172033"/>
                <w:sz w:val="17"/>
              </w:rPr>
              <w:t>team-tracker/services/liveTracking.ts</w:t>
            </w:r>
          </w:p>
        </w:tc>
        <w:tc>
          <w:tcPr>
            <w:tcW w:type="dxa" w:w="6480"/>
            <w:tcMar>
              <w:top w:w="80" w:type="dxa"/>
              <w:start w:w="100" w:type="dxa"/>
              <w:bottom w:w="80" w:type="dxa"/>
              <w:end w:w="100" w:type="dxa"/>
            </w:tcMar>
            <w:shd w:fill="F8FAFC"/>
          </w:tcPr>
          <w:p>
            <w:pPr>
              <w:spacing w:after="0"/>
            </w:pPr>
            <w:r>
              <w:rPr>
                <w:color w:val="172033"/>
                <w:sz w:val="17"/>
              </w:rPr>
              <w:t>Background task, accuracy filter, offline cache, distance and fault tracking.</w:t>
            </w:r>
          </w:p>
        </w:tc>
      </w:tr>
      <w:tr>
        <w:tc>
          <w:tcPr>
            <w:tcW w:type="dxa" w:w="3888"/>
            <w:tcMar>
              <w:top w:w="80" w:type="dxa"/>
              <w:start w:w="100" w:type="dxa"/>
              <w:bottom w:w="80" w:type="dxa"/>
              <w:end w:w="100" w:type="dxa"/>
            </w:tcMar>
          </w:tcPr>
          <w:p>
            <w:pPr>
              <w:spacing w:after="0"/>
            </w:pPr>
            <w:r>
              <w:rPr>
                <w:color w:val="172033"/>
                <w:sz w:val="17"/>
              </w:rPr>
              <w:t>team-tracker/app/(technician)/index.tsx</w:t>
            </w:r>
          </w:p>
        </w:tc>
        <w:tc>
          <w:tcPr>
            <w:tcW w:type="dxa" w:w="6480"/>
            <w:tcMar>
              <w:top w:w="80" w:type="dxa"/>
              <w:start w:w="100" w:type="dxa"/>
              <w:bottom w:w="80" w:type="dxa"/>
              <w:end w:w="100" w:type="dxa"/>
            </w:tcMar>
          </w:tcPr>
          <w:p>
            <w:pPr>
              <w:spacing w:after="0"/>
            </w:pPr>
            <w:r>
              <w:rPr>
                <w:color w:val="172033"/>
                <w:sz w:val="17"/>
              </w:rPr>
              <w:t>Duty state, foreground GPS, live fault panel and auto start/stop behavior.</w:t>
            </w:r>
          </w:p>
        </w:tc>
      </w:tr>
      <w:tr>
        <w:tc>
          <w:tcPr>
            <w:tcW w:type="dxa" w:w="3888"/>
            <w:tcMar>
              <w:top w:w="80" w:type="dxa"/>
              <w:start w:w="100" w:type="dxa"/>
              <w:bottom w:w="80" w:type="dxa"/>
              <w:end w:w="100" w:type="dxa"/>
            </w:tcMar>
            <w:shd w:fill="F8FAFC"/>
          </w:tcPr>
          <w:p>
            <w:pPr>
              <w:spacing w:after="0"/>
            </w:pPr>
            <w:r>
              <w:rPr>
                <w:color w:val="172033"/>
                <w:sz w:val="17"/>
              </w:rPr>
              <w:t>hajj-dashboard/src/components/FaultManagement.tsx</w:t>
            </w:r>
          </w:p>
        </w:tc>
        <w:tc>
          <w:tcPr>
            <w:tcW w:type="dxa" w:w="6480"/>
            <w:tcMar>
              <w:top w:w="80" w:type="dxa"/>
              <w:start w:w="100" w:type="dxa"/>
              <w:bottom w:w="80" w:type="dxa"/>
              <w:end w:w="100" w:type="dxa"/>
            </w:tcMar>
            <w:shd w:fill="F8FAFC"/>
          </w:tcPr>
          <w:p>
            <w:pPr>
              <w:spacing w:after="0"/>
            </w:pPr>
            <w:r>
              <w:rPr>
                <w:color w:val="172033"/>
                <w:sz w:val="17"/>
              </w:rPr>
              <w:t>Fault polling, map, trail, movement states, counters, filters and dispatch controls.</w:t>
            </w:r>
          </w:p>
        </w:tc>
      </w:tr>
      <w:tr>
        <w:tc>
          <w:tcPr>
            <w:tcW w:type="dxa" w:w="3888"/>
            <w:tcMar>
              <w:top w:w="80" w:type="dxa"/>
              <w:start w:w="100" w:type="dxa"/>
              <w:bottom w:w="80" w:type="dxa"/>
              <w:end w:w="100" w:type="dxa"/>
            </w:tcMar>
          </w:tcPr>
          <w:p>
            <w:pPr>
              <w:spacing w:after="0"/>
            </w:pPr>
            <w:r>
              <w:rPr>
                <w:color w:val="172033"/>
                <w:sz w:val="17"/>
              </w:rPr>
              <w:t>api-server/src/lib/wsHub.ts</w:t>
            </w:r>
          </w:p>
        </w:tc>
        <w:tc>
          <w:tcPr>
            <w:tcW w:type="dxa" w:w="6480"/>
            <w:tcMar>
              <w:top w:w="80" w:type="dxa"/>
              <w:start w:w="100" w:type="dxa"/>
              <w:bottom w:w="80" w:type="dxa"/>
              <w:end w:w="100" w:type="dxa"/>
            </w:tcMar>
          </w:tcPr>
          <w:p>
            <w:pPr>
              <w:spacing w:after="0"/>
            </w:pPr>
            <w:r>
              <w:rPr>
                <w:color w:val="172033"/>
                <w:sz w:val="17"/>
              </w:rPr>
              <w:t>WebSocket authentication, location upsert, broadcasts and server heartbeat.</w:t>
            </w:r>
          </w:p>
        </w:tc>
      </w:tr>
      <w:tr>
        <w:tc>
          <w:tcPr>
            <w:tcW w:type="dxa" w:w="3888"/>
            <w:tcMar>
              <w:top w:w="80" w:type="dxa"/>
              <w:start w:w="100" w:type="dxa"/>
              <w:bottom w:w="80" w:type="dxa"/>
              <w:end w:w="100" w:type="dxa"/>
            </w:tcMar>
            <w:shd w:fill="F8FAFC"/>
          </w:tcPr>
          <w:p>
            <w:pPr>
              <w:spacing w:after="0"/>
            </w:pPr>
            <w:r>
              <w:rPr>
                <w:color w:val="172033"/>
                <w:sz w:val="17"/>
              </w:rPr>
              <w:t>api-server/src/lib/geofence.ts</w:t>
            </w:r>
          </w:p>
        </w:tc>
        <w:tc>
          <w:tcPr>
            <w:tcW w:type="dxa" w:w="6480"/>
            <w:tcMar>
              <w:top w:w="80" w:type="dxa"/>
              <w:start w:w="100" w:type="dxa"/>
              <w:bottom w:w="80" w:type="dxa"/>
              <w:end w:w="100" w:type="dxa"/>
            </w:tcMar>
            <w:shd w:fill="F8FAFC"/>
          </w:tcPr>
          <w:p>
            <w:pPr>
              <w:spacing w:after="0"/>
            </w:pPr>
            <w:r>
              <w:rPr>
                <w:color w:val="172033"/>
                <w:sz w:val="17"/>
              </w:rPr>
              <w:t>Movement trigger, breadcrumb append and 100 m arrival geofence.</w:t>
            </w:r>
          </w:p>
        </w:tc>
      </w:tr>
      <w:tr>
        <w:tc>
          <w:tcPr>
            <w:tcW w:type="dxa" w:w="3888"/>
            <w:tcMar>
              <w:top w:w="80" w:type="dxa"/>
              <w:start w:w="100" w:type="dxa"/>
              <w:bottom w:w="80" w:type="dxa"/>
              <w:end w:w="100" w:type="dxa"/>
            </w:tcMar>
          </w:tcPr>
          <w:p>
            <w:pPr>
              <w:spacing w:after="0"/>
            </w:pPr>
            <w:r>
              <w:rPr>
                <w:color w:val="172033"/>
                <w:sz w:val="17"/>
              </w:rPr>
              <w:t>api-server/src/lib/pbiSync.ts</w:t>
            </w:r>
          </w:p>
        </w:tc>
        <w:tc>
          <w:tcPr>
            <w:tcW w:type="dxa" w:w="6480"/>
            <w:tcMar>
              <w:top w:w="80" w:type="dxa"/>
              <w:start w:w="100" w:type="dxa"/>
              <w:bottom w:w="80" w:type="dxa"/>
              <w:end w:w="100" w:type="dxa"/>
            </w:tcMar>
          </w:tcPr>
          <w:p>
            <w:pPr>
              <w:spacing w:after="0"/>
            </w:pPr>
            <w:r>
              <w:rPr>
                <w:color w:val="172033"/>
                <w:sz w:val="17"/>
              </w:rPr>
              <w:t>Power BI OAuth, DAX queries, row mapping, upsert and close synchronization.</w:t>
            </w:r>
          </w:p>
        </w:tc>
      </w:tr>
    </w:tbl>
    <w:p>
      <w:pPr>
        <w:spacing w:after="0"/>
      </w:pPr>
    </w:p>
    <w:p>
      <w:pPr>
        <w:pStyle w:val="Heading2"/>
        <w:keepNext/>
      </w:pPr>
      <w:r>
        <w:t>Representative typed WebSocket code</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sendLocation(payload: WsLocationPayload): boolean {</w:t>
              <w:br/>
              <w:t xml:space="preserve">  if (this.state !== "connected" || !this.ws) return false;</w:t>
              <w:br/>
              <w:t xml:space="preserve">  if (payload.accuracy != null &amp;&amp; payload.accuracy &gt; 25) return false;</w:t>
              <w:br/>
              <w:t xml:space="preserve">  try {</w:t>
              <w:br/>
              <w:t xml:space="preserve">    this.ws.send(JSON.stringify({ type: "location", ...payload }));</w:t>
              <w:br/>
              <w:t xml:space="preserve">    return true;</w:t>
              <w:br/>
              <w:t xml:space="preserve">  } catch {</w:t>
              <w:br/>
              <w:t xml:space="preserve">    return false;</w:t>
              <w:br/>
              <w:t xml:space="preserve">  }</w:t>
              <w:br/>
              <w:t>}</w:t>
            </w:r>
          </w:p>
        </w:tc>
      </w:tr>
    </w:tbl>
    <w:p>
      <w:pPr>
        <w:spacing w:before="20" w:after="100"/>
      </w:pPr>
      <w:r>
        <w:rPr>
          <w:i/>
          <w:color w:val="52657A"/>
          <w:sz w:val="16"/>
        </w:rPr>
        <w:t>TypeScript — artifacts/team-tracker/lib/wsClient.ts</w:t>
      </w:r>
    </w:p>
    <w:p>
      <w:pPr>
        <w:pStyle w:val="Heading2"/>
        <w:keepNext/>
      </w:pPr>
      <w:r>
        <w:t>Representative API route pattern</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router.get("/active", async (_req, res) =&gt; {</w:t>
              <w:br/>
              <w:t xml:space="preserve">  const faults = await db</w:t>
              <w:br/>
              <w:t xml:space="preserve">    .select(/* fault + assigned technician + live location */)</w:t>
              <w:br/>
              <w:t xml:space="preserve">    .from(faultsTable);</w:t>
              <w:br/>
              <w:t xml:space="preserve">  res.json(faults);</w:t>
              <w:br/>
              <w:t>});</w:t>
            </w:r>
          </w:p>
        </w:tc>
      </w:tr>
    </w:tbl>
    <w:p>
      <w:pPr>
        <w:spacing w:before="20" w:after="100"/>
      </w:pPr>
      <w:r>
        <w:rPr>
          <w:i/>
          <w:color w:val="52657A"/>
          <w:sz w:val="16"/>
        </w:rPr>
        <w:t>TypeScript — artifacts/api-server/src/routes/faults/index.ts</w:t>
      </w:r>
    </w:p>
    <w:p>
      <w:r>
        <w:br w:type="page"/>
      </w:r>
    </w:p>
    <w:tbl>
      <w:tblPr>
        <w:tblW w:type="auto" w:w="0"/>
        <w:tblLook w:firstColumn="1" w:firstRow="1" w:lastColumn="0" w:lastRow="0" w:noHBand="0" w:noVBand="1" w:val="04A0"/>
      </w:tblPr>
      <w:tblGrid>
        <w:gridCol w:w="10224"/>
      </w:tblGrid>
      <w:tr>
        <w:tc>
          <w:tcPr>
            <w:tcW w:type="dxa" w:w="10224"/>
            <w:shd w:fill="C96A16"/>
            <w:tcMar>
              <w:top w:w="170" w:type="dxa"/>
              <w:start w:w="220" w:type="dxa"/>
              <w:bottom w:w="150" w:type="dxa"/>
              <w:end w:w="220" w:type="dxa"/>
            </w:tcMar>
          </w:tcPr>
          <w:p>
            <w:pPr>
              <w:spacing w:after="60"/>
            </w:pPr>
            <w:r>
              <w:rPr>
                <w:b/>
                <w:color w:val="FFFFFF"/>
                <w:sz w:val="38"/>
              </w:rPr>
              <w:t>Language: JavaScript</w:t>
            </w:r>
          </w:p>
          <w:p>
            <w:pPr>
              <w:spacing w:after="0"/>
            </w:pPr>
            <w:r>
              <w:rPr>
                <w:color w:val="E8F0FF"/>
                <w:sz w:val="19"/>
              </w:rPr>
              <w:t>Build, proxy, serving and release automation around the application code</w:t>
            </w:r>
          </w:p>
        </w:tc>
      </w:tr>
    </w:tbl>
    <w:p>
      <w:pPr>
        <w:spacing w:after="40"/>
      </w:pPr>
    </w:p>
    <w:p>
      <w:pPr>
        <w:pStyle w:val="Heading2"/>
        <w:keepNext/>
      </w:pPr>
      <w:r>
        <w:t>Where JavaScript is used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shd w:fill="C96A16"/>
            <w:tcMar>
              <w:top w:w="90" w:type="dxa"/>
              <w:start w:w="100" w:type="dxa"/>
              <w:bottom w:w="90" w:type="dxa"/>
              <w:end w:w="100" w:type="dxa"/>
            </w:tcMar>
            <w:vAlign w:val="center"/>
          </w:tcPr>
          <w:p>
            <w:pPr>
              <w:spacing w:after="0"/>
            </w:pPr>
            <w:r>
              <w:rPr>
                <w:b/>
                <w:color w:val="FFFFFF"/>
                <w:sz w:val="17"/>
              </w:rPr>
              <w:t>File / area</w:t>
            </w:r>
          </w:p>
        </w:tc>
        <w:tc>
          <w:tcPr>
            <w:tcW w:type="dxa" w:w="6624"/>
            <w:shd w:fill="C96A16"/>
            <w:tcMar>
              <w:top w:w="90" w:type="dxa"/>
              <w:start w:w="100" w:type="dxa"/>
              <w:bottom w:w="90" w:type="dxa"/>
              <w:end w:w="100" w:type="dxa"/>
            </w:tcMar>
            <w:vAlign w:val="center"/>
          </w:tcPr>
          <w:p>
            <w:pPr>
              <w:spacing w:after="0"/>
            </w:pPr>
            <w:r>
              <w:rPr>
                <w:b/>
                <w:color w:val="FFFFFF"/>
                <w:sz w:val="17"/>
              </w:rPr>
              <w:t>Purpose</w:t>
            </w:r>
          </w:p>
        </w:tc>
      </w:tr>
      <w:tr>
        <w:tc>
          <w:tcPr>
            <w:tcW w:type="dxa" w:w="3744"/>
            <w:tcMar>
              <w:top w:w="80" w:type="dxa"/>
              <w:start w:w="100" w:type="dxa"/>
              <w:bottom w:w="80" w:type="dxa"/>
              <w:end w:w="100" w:type="dxa"/>
            </w:tcMar>
          </w:tcPr>
          <w:p>
            <w:pPr>
              <w:spacing w:after="0"/>
            </w:pPr>
            <w:r>
              <w:rPr>
                <w:color w:val="172033"/>
                <w:sz w:val="17"/>
              </w:rPr>
              <w:t>team-tracker/scripts/dev-proxy.js</w:t>
            </w:r>
          </w:p>
        </w:tc>
        <w:tc>
          <w:tcPr>
            <w:tcW w:type="dxa" w:w="6624"/>
            <w:tcMar>
              <w:top w:w="80" w:type="dxa"/>
              <w:start w:w="100" w:type="dxa"/>
              <w:bottom w:w="80" w:type="dxa"/>
              <w:end w:w="100" w:type="dxa"/>
            </w:tcMar>
          </w:tcPr>
          <w:p>
            <w:pPr>
              <w:spacing w:after="0"/>
            </w:pPr>
            <w:r>
              <w:rPr>
                <w:color w:val="172033"/>
                <w:sz w:val="17"/>
              </w:rPr>
              <w:t>Runs the Expo-side proxy and forwards API/WebSocket traffic to the API server during development.</w:t>
            </w:r>
          </w:p>
        </w:tc>
      </w:tr>
      <w:tr>
        <w:tc>
          <w:tcPr>
            <w:tcW w:type="dxa" w:w="3744"/>
            <w:tcMar>
              <w:top w:w="80" w:type="dxa"/>
              <w:start w:w="100" w:type="dxa"/>
              <w:bottom w:w="80" w:type="dxa"/>
              <w:end w:w="100" w:type="dxa"/>
            </w:tcMar>
            <w:shd w:fill="F8FAFC"/>
          </w:tcPr>
          <w:p>
            <w:pPr>
              <w:spacing w:after="0"/>
            </w:pPr>
            <w:r>
              <w:rPr>
                <w:color w:val="172033"/>
                <w:sz w:val="17"/>
              </w:rPr>
              <w:t>team-tracker/scripts/build.js</w:t>
            </w:r>
          </w:p>
        </w:tc>
        <w:tc>
          <w:tcPr>
            <w:tcW w:type="dxa" w:w="6624"/>
            <w:tcMar>
              <w:top w:w="80" w:type="dxa"/>
              <w:start w:w="100" w:type="dxa"/>
              <w:bottom w:w="80" w:type="dxa"/>
              <w:end w:w="100" w:type="dxa"/>
            </w:tcMar>
            <w:shd w:fill="F8FAFC"/>
          </w:tcPr>
          <w:p>
            <w:pPr>
              <w:spacing w:after="0"/>
            </w:pPr>
            <w:r>
              <w:rPr>
                <w:color w:val="172033"/>
                <w:sz w:val="17"/>
              </w:rPr>
              <w:t>Starts Metro, downloads bundles/manifests/assets and prepares deployable static build output.</w:t>
            </w:r>
          </w:p>
        </w:tc>
      </w:tr>
      <w:tr>
        <w:tc>
          <w:tcPr>
            <w:tcW w:type="dxa" w:w="3744"/>
            <w:tcMar>
              <w:top w:w="80" w:type="dxa"/>
              <w:start w:w="100" w:type="dxa"/>
              <w:bottom w:w="80" w:type="dxa"/>
              <w:end w:w="100" w:type="dxa"/>
            </w:tcMar>
          </w:tcPr>
          <w:p>
            <w:pPr>
              <w:spacing w:after="0"/>
            </w:pPr>
            <w:r>
              <w:rPr>
                <w:color w:val="172033"/>
                <w:sz w:val="17"/>
              </w:rPr>
              <w:t>team-tracker/scripts/release.sh</w:t>
            </w:r>
          </w:p>
        </w:tc>
        <w:tc>
          <w:tcPr>
            <w:tcW w:type="dxa" w:w="6624"/>
            <w:tcMar>
              <w:top w:w="80" w:type="dxa"/>
              <w:start w:w="100" w:type="dxa"/>
              <w:bottom w:w="80" w:type="dxa"/>
              <w:end w:w="100" w:type="dxa"/>
            </w:tcMar>
          </w:tcPr>
          <w:p>
            <w:pPr>
              <w:spacing w:after="0"/>
            </w:pPr>
            <w:r>
              <w:rPr>
                <w:color w:val="172033"/>
                <w:sz w:val="17"/>
              </w:rPr>
              <w:t>Release command wrapper for the mobile artifact.</w:t>
            </w:r>
          </w:p>
        </w:tc>
      </w:tr>
      <w:tr>
        <w:tc>
          <w:tcPr>
            <w:tcW w:type="dxa" w:w="3744"/>
            <w:tcMar>
              <w:top w:w="80" w:type="dxa"/>
              <w:start w:w="100" w:type="dxa"/>
              <w:bottom w:w="80" w:type="dxa"/>
              <w:end w:w="100" w:type="dxa"/>
            </w:tcMar>
            <w:shd w:fill="F8FAFC"/>
          </w:tcPr>
          <w:p>
            <w:pPr>
              <w:spacing w:after="0"/>
            </w:pPr>
            <w:r>
              <w:rPr>
                <w:color w:val="172033"/>
                <w:sz w:val="17"/>
              </w:rPr>
              <w:t>team-tracker/server/serve.js</w:t>
            </w:r>
          </w:p>
        </w:tc>
        <w:tc>
          <w:tcPr>
            <w:tcW w:type="dxa" w:w="6624"/>
            <w:tcMar>
              <w:top w:w="80" w:type="dxa"/>
              <w:start w:w="100" w:type="dxa"/>
              <w:bottom w:w="80" w:type="dxa"/>
              <w:end w:w="100" w:type="dxa"/>
            </w:tcMar>
            <w:shd w:fill="F8FAFC"/>
          </w:tcPr>
          <w:p>
            <w:pPr>
              <w:spacing w:after="0"/>
            </w:pPr>
            <w:r>
              <w:rPr>
                <w:color w:val="172033"/>
                <w:sz w:val="17"/>
              </w:rPr>
              <w:t>Serves static Expo bundles, manifests and the landing page.</w:t>
            </w:r>
          </w:p>
        </w:tc>
      </w:tr>
      <w:tr>
        <w:tc>
          <w:tcPr>
            <w:tcW w:type="dxa" w:w="3744"/>
            <w:tcMar>
              <w:top w:w="80" w:type="dxa"/>
              <w:start w:w="100" w:type="dxa"/>
              <w:bottom w:w="80" w:type="dxa"/>
              <w:end w:w="100" w:type="dxa"/>
            </w:tcMar>
          </w:tcPr>
          <w:p>
            <w:pPr>
              <w:spacing w:after="0"/>
            </w:pPr>
            <w:r>
              <w:rPr>
                <w:color w:val="172033"/>
                <w:sz w:val="17"/>
              </w:rPr>
              <w:t>team-tracker/app.config.js</w:t>
            </w:r>
          </w:p>
        </w:tc>
        <w:tc>
          <w:tcPr>
            <w:tcW w:type="dxa" w:w="6624"/>
            <w:tcMar>
              <w:top w:w="80" w:type="dxa"/>
              <w:start w:w="100" w:type="dxa"/>
              <w:bottom w:w="80" w:type="dxa"/>
              <w:end w:w="100" w:type="dxa"/>
            </w:tcMar>
          </w:tcPr>
          <w:p>
            <w:pPr>
              <w:spacing w:after="0"/>
            </w:pPr>
            <w:r>
              <w:rPr>
                <w:color w:val="172033"/>
                <w:sz w:val="17"/>
              </w:rPr>
              <w:t>Computes Expo configuration and native build metadata.</w:t>
            </w:r>
          </w:p>
        </w:tc>
      </w:tr>
    </w:tbl>
    <w:p>
      <w:pPr>
        <w:spacing w:after="0"/>
      </w:pPr>
    </w:p>
    <w:p>
      <w:pPr>
        <w:pStyle w:val="Heading2"/>
        <w:keepNext/>
      </w:pPr>
      <w:r>
        <w:t>Development proxy behavior</w:t>
      </w:r>
    </w:p>
    <w:p>
      <w:pPr>
        <w:spacing w:after="100"/>
      </w:pPr>
      <w:r>
        <w:t>The tracker workflow starts a proxy on the public Expo domain. The mobile API client uses the Expo domain when available so /api paths can be forwarded to the API server. This avoids hard-coding a device-local address and supports Expo Go/native testing through the Replit proxy.</w:t>
      </w: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const PORT = parseInt(process.env.PORT || "22337", 10);</w:t>
              <w:br/>
              <w:t>const METRO_PORT = PORT + 1;</w:t>
              <w:br/>
              <w:t>const API_PORT = 8080;</w:t>
              <w:br/>
              <w:t>// Proxy /api HTTP and WebSocket traffic to the API server.</w:t>
              <w:br/>
              <w:t>// Proxy all other traffic to Metro.</w:t>
            </w:r>
          </w:p>
        </w:tc>
      </w:tr>
    </w:tbl>
    <w:p>
      <w:pPr>
        <w:spacing w:before="20" w:after="100"/>
      </w:pPr>
      <w:r>
        <w:rPr>
          <w:i/>
          <w:color w:val="52657A"/>
          <w:sz w:val="16"/>
        </w:rPr>
        <w:t>JavaScript — artifacts/team-tracker/scripts/dev-proxy.js</w:t>
      </w:r>
    </w:p>
    <w:p>
      <w:pPr>
        <w:pStyle w:val="Heading2"/>
        <w:keepNext/>
      </w:pPr>
      <w:r>
        <w:t>Why JavaScript exists beside TypeScript</w:t>
      </w:r>
    </w:p>
    <w:p>
      <w:pPr>
        <w:spacing w:after="100"/>
      </w:pPr>
      <w:r>
        <w:t>These files are infrastructure scripts executed directly by Node.js before the application bundle exists. Keeping them as JavaScript simplifies process startup, signal handling, proxying, bundle downloads and static serving.</w:t>
      </w:r>
    </w:p>
    <w:p>
      <w:r>
        <w:br w:type="page"/>
      </w:r>
    </w:p>
    <w:tbl>
      <w:tblPr>
        <w:tblW w:type="auto" w:w="0"/>
        <w:tblLook w:firstColumn="1" w:firstRow="1" w:lastColumn="0" w:lastRow="0" w:noHBand="0" w:noVBand="1" w:val="04A0"/>
      </w:tblPr>
      <w:tblGrid>
        <w:gridCol w:w="10224"/>
      </w:tblGrid>
      <w:tr>
        <w:tc>
          <w:tcPr>
            <w:tcW w:type="dxa" w:w="10224"/>
            <w:shd w:fill="008C83"/>
            <w:tcMar>
              <w:top w:w="170" w:type="dxa"/>
              <w:start w:w="220" w:type="dxa"/>
              <w:bottom w:w="150" w:type="dxa"/>
              <w:end w:w="220" w:type="dxa"/>
            </w:tcMar>
          </w:tcPr>
          <w:p>
            <w:pPr>
              <w:spacing w:after="60"/>
            </w:pPr>
            <w:r>
              <w:rPr>
                <w:b/>
                <w:color w:val="FFFFFF"/>
                <w:sz w:val="38"/>
              </w:rPr>
              <w:t>Language: JSON</w:t>
            </w:r>
          </w:p>
          <w:p>
            <w:pPr>
              <w:spacing w:after="0"/>
            </w:pPr>
            <w:r>
              <w:rPr>
                <w:color w:val="E8F0FF"/>
                <w:sz w:val="19"/>
              </w:rPr>
              <w:t>Configuration, dependency manifests, Expo metadata and static operational data</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08C83"/>
            <w:tcMar>
              <w:top w:w="90" w:type="dxa"/>
              <w:start w:w="100" w:type="dxa"/>
              <w:bottom w:w="90" w:type="dxa"/>
              <w:end w:w="100" w:type="dxa"/>
            </w:tcMar>
            <w:vAlign w:val="center"/>
          </w:tcPr>
          <w:p>
            <w:pPr>
              <w:spacing w:after="0"/>
            </w:pPr>
            <w:r>
              <w:rPr>
                <w:b/>
                <w:color w:val="FFFFFF"/>
                <w:sz w:val="17"/>
              </w:rPr>
              <w:t>JSON file / category</w:t>
            </w:r>
          </w:p>
        </w:tc>
        <w:tc>
          <w:tcPr>
            <w:tcW w:type="dxa" w:w="7488"/>
            <w:shd w:fill="008C83"/>
            <w:tcMar>
              <w:top w:w="90" w:type="dxa"/>
              <w:start w:w="100" w:type="dxa"/>
              <w:bottom w:w="90" w:type="dxa"/>
              <w:end w:w="100" w:type="dxa"/>
            </w:tcMar>
            <w:vAlign w:val="center"/>
          </w:tcPr>
          <w:p>
            <w:pPr>
              <w:spacing w:after="0"/>
            </w:pPr>
            <w:r>
              <w:rPr>
                <w:b/>
                <w:color w:val="FFFFFF"/>
                <w:sz w:val="17"/>
              </w:rPr>
              <w:t>Details</w:t>
            </w:r>
          </w:p>
        </w:tc>
      </w:tr>
      <w:tr>
        <w:tc>
          <w:tcPr>
            <w:tcW w:type="dxa" w:w="2880"/>
            <w:tcMar>
              <w:top w:w="80" w:type="dxa"/>
              <w:start w:w="100" w:type="dxa"/>
              <w:bottom w:w="80" w:type="dxa"/>
              <w:end w:w="100" w:type="dxa"/>
            </w:tcMar>
          </w:tcPr>
          <w:p>
            <w:pPr>
              <w:spacing w:after="0"/>
            </w:pPr>
            <w:r>
              <w:rPr>
                <w:color w:val="172033"/>
                <w:sz w:val="17"/>
              </w:rPr>
              <w:t>package.json</w:t>
            </w:r>
          </w:p>
        </w:tc>
        <w:tc>
          <w:tcPr>
            <w:tcW w:type="dxa" w:w="7488"/>
            <w:tcMar>
              <w:top w:w="80" w:type="dxa"/>
              <w:start w:w="100" w:type="dxa"/>
              <w:bottom w:w="80" w:type="dxa"/>
              <w:end w:w="100" w:type="dxa"/>
            </w:tcMar>
          </w:tcPr>
          <w:p>
            <w:pPr>
              <w:spacing w:after="0"/>
            </w:pPr>
            <w:r>
              <w:rPr>
                <w:color w:val="172033"/>
                <w:sz w:val="17"/>
              </w:rPr>
              <w:t>Defines artifact names, scripts, dependencies, package manager expectations and build/typecheck commands.</w:t>
            </w:r>
          </w:p>
        </w:tc>
      </w:tr>
      <w:tr>
        <w:tc>
          <w:tcPr>
            <w:tcW w:type="dxa" w:w="2880"/>
            <w:tcMar>
              <w:top w:w="80" w:type="dxa"/>
              <w:start w:w="100" w:type="dxa"/>
              <w:bottom w:w="80" w:type="dxa"/>
              <w:end w:w="100" w:type="dxa"/>
            </w:tcMar>
            <w:shd w:fill="F8FAFC"/>
          </w:tcPr>
          <w:p>
            <w:pPr>
              <w:spacing w:after="0"/>
            </w:pPr>
            <w:r>
              <w:rPr>
                <w:color w:val="172033"/>
                <w:sz w:val="17"/>
              </w:rPr>
              <w:t>app.json</w:t>
            </w:r>
          </w:p>
        </w:tc>
        <w:tc>
          <w:tcPr>
            <w:tcW w:type="dxa" w:w="7488"/>
            <w:tcMar>
              <w:top w:w="80" w:type="dxa"/>
              <w:start w:w="100" w:type="dxa"/>
              <w:bottom w:w="80" w:type="dxa"/>
              <w:end w:w="100" w:type="dxa"/>
            </w:tcMar>
            <w:shd w:fill="F8FAFC"/>
          </w:tcPr>
          <w:p>
            <w:pPr>
              <w:spacing w:after="0"/>
            </w:pPr>
            <w:r>
              <w:rPr>
                <w:color w:val="172033"/>
                <w:sz w:val="17"/>
              </w:rPr>
              <w:t>Expo app identity, slug, owner, native settings, icons, permissions and build metadata.</w:t>
            </w:r>
          </w:p>
        </w:tc>
      </w:tr>
      <w:tr>
        <w:tc>
          <w:tcPr>
            <w:tcW w:type="dxa" w:w="2880"/>
            <w:tcMar>
              <w:top w:w="80" w:type="dxa"/>
              <w:start w:w="100" w:type="dxa"/>
              <w:bottom w:w="80" w:type="dxa"/>
              <w:end w:w="100" w:type="dxa"/>
            </w:tcMar>
          </w:tcPr>
          <w:p>
            <w:pPr>
              <w:spacing w:after="0"/>
            </w:pPr>
            <w:r>
              <w:rPr>
                <w:color w:val="172033"/>
                <w:sz w:val="17"/>
              </w:rPr>
              <w:t>eas.json</w:t>
            </w:r>
          </w:p>
        </w:tc>
        <w:tc>
          <w:tcPr>
            <w:tcW w:type="dxa" w:w="7488"/>
            <w:tcMar>
              <w:top w:w="80" w:type="dxa"/>
              <w:start w:w="100" w:type="dxa"/>
              <w:bottom w:w="80" w:type="dxa"/>
              <w:end w:w="100" w:type="dxa"/>
            </w:tcMar>
          </w:tcPr>
          <w:p>
            <w:pPr>
              <w:spacing w:after="0"/>
            </w:pPr>
            <w:r>
              <w:rPr>
                <w:color w:val="172033"/>
                <w:sz w:val="17"/>
              </w:rPr>
              <w:t>EAS build profiles and release configuration.</w:t>
            </w:r>
          </w:p>
        </w:tc>
      </w:tr>
      <w:tr>
        <w:tc>
          <w:tcPr>
            <w:tcW w:type="dxa" w:w="2880"/>
            <w:tcMar>
              <w:top w:w="80" w:type="dxa"/>
              <w:start w:w="100" w:type="dxa"/>
              <w:bottom w:w="80" w:type="dxa"/>
              <w:end w:w="100" w:type="dxa"/>
            </w:tcMar>
            <w:shd w:fill="F8FAFC"/>
          </w:tcPr>
          <w:p>
            <w:pPr>
              <w:spacing w:after="0"/>
            </w:pPr>
            <w:r>
              <w:rPr>
                <w:color w:val="172033"/>
                <w:sz w:val="17"/>
              </w:rPr>
              <w:t>team-data.json</w:t>
            </w:r>
          </w:p>
        </w:tc>
        <w:tc>
          <w:tcPr>
            <w:tcW w:type="dxa" w:w="7488"/>
            <w:tcMar>
              <w:top w:w="80" w:type="dxa"/>
              <w:start w:w="100" w:type="dxa"/>
              <w:bottom w:w="80" w:type="dxa"/>
              <w:end w:w="100" w:type="dxa"/>
            </w:tcMar>
            <w:shd w:fill="F8FAFC"/>
          </w:tcPr>
          <w:p>
            <w:pPr>
              <w:spacing w:after="0"/>
            </w:pPr>
            <w:r>
              <w:rPr>
                <w:color w:val="172033"/>
                <w:sz w:val="17"/>
              </w:rPr>
              <w:t>Static team-data fallback used by the dashboard when the API team endpoint is unavailable.</w:t>
            </w:r>
          </w:p>
        </w:tc>
      </w:tr>
      <w:tr>
        <w:tc>
          <w:tcPr>
            <w:tcW w:type="dxa" w:w="2880"/>
            <w:tcMar>
              <w:top w:w="80" w:type="dxa"/>
              <w:start w:w="100" w:type="dxa"/>
              <w:bottom w:w="80" w:type="dxa"/>
              <w:end w:w="100" w:type="dxa"/>
            </w:tcMar>
          </w:tcPr>
          <w:p>
            <w:pPr>
              <w:spacing w:after="0"/>
            </w:pPr>
            <w:r>
              <w:rPr>
                <w:color w:val="172033"/>
                <w:sz w:val="17"/>
              </w:rPr>
              <w:t>google-services.json</w:t>
            </w:r>
          </w:p>
        </w:tc>
        <w:tc>
          <w:tcPr>
            <w:tcW w:type="dxa" w:w="7488"/>
            <w:tcMar>
              <w:top w:w="80" w:type="dxa"/>
              <w:start w:w="100" w:type="dxa"/>
              <w:bottom w:w="80" w:type="dxa"/>
              <w:end w:w="100" w:type="dxa"/>
            </w:tcMar>
          </w:tcPr>
          <w:p>
            <w:pPr>
              <w:spacing w:after="0"/>
            </w:pPr>
            <w:r>
              <w:rPr>
                <w:color w:val="172033"/>
                <w:sz w:val="17"/>
              </w:rPr>
              <w:t>Native Android Firebase configuration file used by the mobile build; handle as deployment configuration.</w:t>
            </w:r>
          </w:p>
        </w:tc>
      </w:tr>
      <w:tr>
        <w:tc>
          <w:tcPr>
            <w:tcW w:type="dxa" w:w="2880"/>
            <w:tcMar>
              <w:top w:w="80" w:type="dxa"/>
              <w:start w:w="100" w:type="dxa"/>
              <w:bottom w:w="80" w:type="dxa"/>
              <w:end w:w="100" w:type="dxa"/>
            </w:tcMar>
            <w:shd w:fill="F8FAFC"/>
          </w:tcPr>
          <w:p>
            <w:pPr>
              <w:spacing w:after="0"/>
            </w:pPr>
            <w:r>
              <w:rPr>
                <w:color w:val="172033"/>
                <w:sz w:val="17"/>
              </w:rPr>
              <w:t>tsconfig.json</w:t>
            </w:r>
          </w:p>
        </w:tc>
        <w:tc>
          <w:tcPr>
            <w:tcW w:type="dxa" w:w="7488"/>
            <w:tcMar>
              <w:top w:w="80" w:type="dxa"/>
              <w:start w:w="100" w:type="dxa"/>
              <w:bottom w:w="80" w:type="dxa"/>
              <w:end w:w="100" w:type="dxa"/>
            </w:tcMar>
            <w:shd w:fill="F8FAFC"/>
          </w:tcPr>
          <w:p>
            <w:pPr>
              <w:spacing w:after="0"/>
            </w:pPr>
            <w:r>
              <w:rPr>
                <w:color w:val="172033"/>
                <w:sz w:val="17"/>
              </w:rPr>
              <w:t>TypeScript compiler settings, strictness, module resolution and workspace path aliases.</w:t>
            </w:r>
          </w:p>
        </w:tc>
      </w:tr>
      <w:tr>
        <w:tc>
          <w:tcPr>
            <w:tcW w:type="dxa" w:w="2880"/>
            <w:tcMar>
              <w:top w:w="80" w:type="dxa"/>
              <w:start w:w="100" w:type="dxa"/>
              <w:bottom w:w="80" w:type="dxa"/>
              <w:end w:w="100" w:type="dxa"/>
            </w:tcMar>
          </w:tcPr>
          <w:p>
            <w:pPr>
              <w:spacing w:after="0"/>
            </w:pPr>
            <w:r>
              <w:rPr>
                <w:color w:val="172033"/>
                <w:sz w:val="17"/>
              </w:rPr>
              <w:t>artifact.toml</w:t>
            </w:r>
          </w:p>
        </w:tc>
        <w:tc>
          <w:tcPr>
            <w:tcW w:type="dxa" w:w="7488"/>
            <w:tcMar>
              <w:top w:w="80" w:type="dxa"/>
              <w:start w:w="100" w:type="dxa"/>
              <w:bottom w:w="80" w:type="dxa"/>
              <w:end w:w="100" w:type="dxa"/>
            </w:tcMar>
          </w:tcPr>
          <w:p>
            <w:pPr>
              <w:spacing w:after="0"/>
            </w:pPr>
            <w:r>
              <w:rPr>
                <w:color w:val="172033"/>
                <w:sz w:val="17"/>
              </w:rPr>
              <w:t>Replit artifact/workflow metadata for the deployable projects.</w:t>
            </w:r>
          </w:p>
        </w:tc>
      </w:tr>
    </w:tbl>
    <w:p>
      <w:pPr>
        <w:spacing w:after="0"/>
      </w:pPr>
    </w:p>
    <w:tbl>
      <w:tblPr>
        <w:tblW w:type="auto" w:w="0"/>
        <w:jc w:val="center"/>
        <w:tblLook w:firstColumn="1" w:firstRow="1" w:lastColumn="0" w:lastRow="0" w:noHBand="0" w:noVBand="1" w:val="04A0"/>
      </w:tblPr>
      <w:tblGrid>
        <w:gridCol w:w="10224"/>
      </w:tblGrid>
      <w:tr>
        <w:tc>
          <w:tcPr>
            <w:tcW w:type="dxa" w:w="10224"/>
            <w:shd w:fill="E6F7F5"/>
            <w:tcMar>
              <w:top w:w="130" w:type="dxa"/>
              <w:start w:w="170" w:type="dxa"/>
              <w:bottom w:w="130" w:type="dxa"/>
              <w:end w:w="170" w:type="dxa"/>
            </w:tcMar>
            <w:tcBorders>
              <w:top w:val="single" w:sz="4" w:color="008C83"/>
              <w:left w:val="single" w:sz="18" w:color="008C83"/>
              <w:bottom w:val="single" w:sz="4" w:color="008C83"/>
              <w:right w:val="single" w:sz="4" w:color="008C83"/>
            </w:tcBorders>
          </w:tcPr>
          <w:p>
            <w:pPr>
              <w:spacing w:after="60"/>
            </w:pPr>
            <w:r>
              <w:rPr>
                <w:b/>
                <w:color w:val="008C83"/>
                <w:sz w:val="20"/>
              </w:rPr>
              <w:t>Configuration rule</w:t>
            </w:r>
          </w:p>
          <w:p>
            <w:pPr>
              <w:spacing w:after="0"/>
            </w:pPr>
            <w:r>
              <w:rPr>
                <w:color w:val="172033"/>
                <w:sz w:val="18"/>
              </w:rPr>
              <w:t>JSON stores configuration and metadata, not business logic. Secret values such as service accounts, API keys and client secrets must remain in protected environment variables or Replit Secrets.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w:t>
              <w:br/>
              <w:t xml:space="preserve">  "name": "@workspace/team-tracker",</w:t>
              <w:br/>
              <w:t xml:space="preserve">  "main": "expo-router/entry",</w:t>
              <w:br/>
              <w:t xml:space="preserve">  "scripts": {</w:t>
              <w:br/>
              <w:t xml:space="preserve">    "dev": "... expo start ...",</w:t>
              <w:br/>
              <w:t xml:space="preserve">    "build": "node scripts/build.js",</w:t>
              <w:br/>
              <w:t xml:space="preserve">    "typecheck": "tsc -p tsconfig.json --noEmit"</w:t>
              <w:br/>
              <w:t xml:space="preserve">  }</w:t>
              <w:br/>
              <w:t>}</w:t>
            </w:r>
          </w:p>
        </w:tc>
      </w:tr>
    </w:tbl>
    <w:p>
      <w:pPr>
        <w:spacing w:before="20" w:after="100"/>
      </w:pPr>
      <w:r>
        <w:rPr>
          <w:i/>
          <w:color w:val="52657A"/>
          <w:sz w:val="16"/>
        </w:rPr>
        <w:t>JSON — artifacts/team-tracker/package.json</w:t>
      </w:r>
    </w:p>
    <w:p>
      <w:r>
        <w:br w:type="page"/>
      </w:r>
    </w:p>
    <w:tbl>
      <w:tblPr>
        <w:tblW w:type="auto" w:w="0"/>
        <w:tblLook w:firstColumn="1" w:firstRow="1" w:lastColumn="0" w:lastRow="0" w:noHBand="0" w:noVBand="1" w:val="04A0"/>
      </w:tblPr>
      <w:tblGrid>
        <w:gridCol w:w="10224"/>
      </w:tblGrid>
      <w:tr>
        <w:tc>
          <w:tcPr>
            <w:tcW w:type="dxa" w:w="10224"/>
            <w:shd w:fill="C62828"/>
            <w:tcMar>
              <w:top w:w="170" w:type="dxa"/>
              <w:start w:w="220" w:type="dxa"/>
              <w:bottom w:w="150" w:type="dxa"/>
              <w:end w:w="220" w:type="dxa"/>
            </w:tcMar>
          </w:tcPr>
          <w:p>
            <w:pPr>
              <w:spacing w:after="60"/>
            </w:pPr>
            <w:r>
              <w:rPr>
                <w:b/>
                <w:color w:val="FFFFFF"/>
                <w:sz w:val="38"/>
              </w:rPr>
              <w:t>Language: CSS</w:t>
            </w:r>
          </w:p>
          <w:p>
            <w:pPr>
              <w:spacing w:after="0"/>
            </w:pPr>
            <w:r>
              <w:rPr>
                <w:color w:val="E8F0FF"/>
                <w:sz w:val="19"/>
              </w:rPr>
              <w:t>Dashboard presentation layer, design tokens and operational status styling</w:t>
            </w:r>
          </w:p>
        </w:tc>
      </w:tr>
    </w:tbl>
    <w:p>
      <w:pPr>
        <w:spacing w:after="40"/>
      </w:pPr>
    </w:p>
    <w:p>
      <w:pPr>
        <w:pStyle w:val="Heading2"/>
        <w:keepNext/>
      </w:pPr>
      <w:r>
        <w:t>CSS responsibilities</w:t>
      </w:r>
    </w:p>
    <w:p>
      <w:pPr>
        <w:pStyle w:val="ListBullet"/>
        <w:spacing w:after="40"/>
      </w:pPr>
      <w:r>
        <w:rPr>
          <w:b/>
        </w:rPr>
        <w:t>Theme:</w:t>
      </w:r>
      <w:r>
        <w:t xml:space="preserve"> global colors, typography, layout defaults and reusable dashboard states.</w:t>
      </w:r>
    </w:p>
    <w:p>
      <w:pPr>
        <w:pStyle w:val="ListBullet"/>
        <w:spacing w:after="40"/>
      </w:pPr>
      <w:r>
        <w:rPr>
          <w:b/>
        </w:rPr>
        <w:t>Risk status:</w:t>
      </w:r>
      <w:r>
        <w:t xml:space="preserve"> safe, backup-risk and outage-risk badge classes and color treatments.</w:t>
      </w:r>
    </w:p>
    <w:p>
      <w:pPr>
        <w:pStyle w:val="ListBullet"/>
        <w:spacing w:after="40"/>
      </w:pPr>
      <w:r>
        <w:rPr>
          <w:b/>
        </w:rPr>
        <w:t>Fault status:</w:t>
      </w:r>
      <w:r>
        <w:t xml:space="preserve"> severity, critical pulse, movement and operational attention states.</w:t>
      </w:r>
    </w:p>
    <w:p>
      <w:pPr>
        <w:pStyle w:val="ListBullet"/>
        <w:spacing w:after="40"/>
      </w:pPr>
      <w:r>
        <w:rPr>
          <w:b/>
        </w:rPr>
        <w:t>Responsive UI:</w:t>
      </w:r>
      <w:r>
        <w:t xml:space="preserve"> utility classes and layout rules support desktop control-room and smaller-screen views.</w:t>
      </w:r>
    </w:p>
    <w:p>
      <w:pPr>
        <w:pStyle w:val="Heading2"/>
        <w:keepNext/>
      </w:pPr>
      <w:r>
        <w:t>Relevant stylesheet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C62828"/>
            <w:tcMar>
              <w:top w:w="90" w:type="dxa"/>
              <w:start w:w="100" w:type="dxa"/>
              <w:bottom w:w="90" w:type="dxa"/>
              <w:end w:w="100" w:type="dxa"/>
            </w:tcMar>
            <w:vAlign w:val="center"/>
          </w:tcPr>
          <w:p>
            <w:pPr>
              <w:spacing w:after="0"/>
            </w:pPr>
            <w:r>
              <w:rPr>
                <w:b/>
                <w:color w:val="FFFFFF"/>
                <w:sz w:val="17"/>
              </w:rPr>
              <w:t>File</w:t>
            </w:r>
          </w:p>
        </w:tc>
        <w:tc>
          <w:tcPr>
            <w:tcW w:type="dxa" w:w="6768"/>
            <w:shd w:fill="C62828"/>
            <w:tcMar>
              <w:top w:w="90" w:type="dxa"/>
              <w:start w:w="100" w:type="dxa"/>
              <w:bottom w:w="90" w:type="dxa"/>
              <w:end w:w="100" w:type="dxa"/>
            </w:tcMar>
            <w:vAlign w:val="center"/>
          </w:tcPr>
          <w:p>
            <w:pPr>
              <w:spacing w:after="0"/>
            </w:pPr>
            <w:r>
              <w:rPr>
                <w:b/>
                <w:color w:val="FFFFFF"/>
                <w:sz w:val="17"/>
              </w:rPr>
              <w:t>Details</w:t>
            </w:r>
          </w:p>
        </w:tc>
      </w:tr>
      <w:tr>
        <w:tc>
          <w:tcPr>
            <w:tcW w:type="dxa" w:w="3600"/>
            <w:tcMar>
              <w:top w:w="80" w:type="dxa"/>
              <w:start w:w="100" w:type="dxa"/>
              <w:bottom w:w="80" w:type="dxa"/>
              <w:end w:w="100" w:type="dxa"/>
            </w:tcMar>
          </w:tcPr>
          <w:p>
            <w:pPr>
              <w:spacing w:after="0"/>
            </w:pPr>
            <w:r>
              <w:rPr>
                <w:color w:val="172033"/>
                <w:sz w:val="17"/>
              </w:rPr>
              <w:t>hajj-dashboard/src/index.css</w:t>
            </w:r>
          </w:p>
        </w:tc>
        <w:tc>
          <w:tcPr>
            <w:tcW w:type="dxa" w:w="6768"/>
            <w:tcMar>
              <w:top w:w="80" w:type="dxa"/>
              <w:start w:w="100" w:type="dxa"/>
              <w:bottom w:w="80" w:type="dxa"/>
              <w:end w:w="100" w:type="dxa"/>
            </w:tcMar>
          </w:tcPr>
          <w:p>
            <w:pPr>
              <w:spacing w:after="0"/>
            </w:pPr>
            <w:r>
              <w:rPr>
                <w:color w:val="172033"/>
                <w:sz w:val="17"/>
              </w:rPr>
              <w:t>Global dashboard CSS, risk badges and shared visual definitions.</w:t>
            </w:r>
          </w:p>
        </w:tc>
      </w:tr>
      <w:tr>
        <w:tc>
          <w:tcPr>
            <w:tcW w:type="dxa" w:w="3600"/>
            <w:tcMar>
              <w:top w:w="80" w:type="dxa"/>
              <w:start w:w="100" w:type="dxa"/>
              <w:bottom w:w="80" w:type="dxa"/>
              <w:end w:w="100" w:type="dxa"/>
            </w:tcMar>
            <w:shd w:fill="F8FAFC"/>
          </w:tcPr>
          <w:p>
            <w:pPr>
              <w:spacing w:after="0"/>
            </w:pPr>
            <w:r>
              <w:rPr>
                <w:color w:val="172033"/>
                <w:sz w:val="17"/>
              </w:rPr>
              <w:t>Tailwind classes in TSX</w:t>
            </w:r>
          </w:p>
        </w:tc>
        <w:tc>
          <w:tcPr>
            <w:tcW w:type="dxa" w:w="6768"/>
            <w:tcMar>
              <w:top w:w="80" w:type="dxa"/>
              <w:start w:w="100" w:type="dxa"/>
              <w:bottom w:w="80" w:type="dxa"/>
              <w:end w:w="100" w:type="dxa"/>
            </w:tcMar>
            <w:shd w:fill="F8FAFC"/>
          </w:tcPr>
          <w:p>
            <w:pPr>
              <w:spacing w:after="0"/>
            </w:pPr>
            <w:r>
              <w:rPr>
                <w:color w:val="172033"/>
                <w:sz w:val="17"/>
              </w:rPr>
              <w:t>Responsive grids, spacing, colors, typography and state styling used directly in components.</w:t>
            </w:r>
          </w:p>
        </w:tc>
      </w:tr>
      <w:tr>
        <w:tc>
          <w:tcPr>
            <w:tcW w:type="dxa" w:w="3600"/>
            <w:tcMar>
              <w:top w:w="80" w:type="dxa"/>
              <w:start w:w="100" w:type="dxa"/>
              <w:bottom w:w="80" w:type="dxa"/>
              <w:end w:w="100" w:type="dxa"/>
            </w:tcMar>
          </w:tcPr>
          <w:p>
            <w:pPr>
              <w:spacing w:after="0"/>
            </w:pPr>
            <w:r>
              <w:rPr>
                <w:color w:val="172033"/>
                <w:sz w:val="17"/>
              </w:rPr>
              <w:t>Inline styles in maps</w:t>
            </w:r>
          </w:p>
        </w:tc>
        <w:tc>
          <w:tcPr>
            <w:tcW w:type="dxa" w:w="6768"/>
            <w:tcMar>
              <w:top w:w="80" w:type="dxa"/>
              <w:start w:w="100" w:type="dxa"/>
              <w:bottom w:w="80" w:type="dxa"/>
              <w:end w:w="100" w:type="dxa"/>
            </w:tcMar>
          </w:tcPr>
          <w:p>
            <w:pPr>
              <w:spacing w:after="0"/>
            </w:pPr>
            <w:r>
              <w:rPr>
                <w:color w:val="172033"/>
                <w:sz w:val="17"/>
              </w:rPr>
              <w:t>Map overlays require dynamic colors, pulses, route labels and movement-state styling.</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.risk-badge-safe {</w:t>
              <w:br/>
              <w:t xml:space="preserve">  background: #d0f5f3;</w:t>
              <w:br/>
              <w:t xml:space="preserve">  color: #00736b;</w:t>
              <w:br/>
              <w:t xml:space="preserve">  border: 1px solid #00BFB3;</w:t>
              <w:br/>
              <w:t>}</w:t>
              <w:br/>
              <w:t>.risk-badge-backup {</w:t>
              <w:br/>
              <w:t xml:space="preserve">  background: #fff3e0;</w:t>
              <w:br/>
              <w:t xml:space="preserve">  color: #c2440e;</w:t>
              <w:br/>
              <w:t xml:space="preserve">  border: 1px solid #f97316;</w:t>
              <w:br/>
              <w:t>}</w:t>
            </w:r>
          </w:p>
        </w:tc>
      </w:tr>
    </w:tbl>
    <w:p>
      <w:pPr>
        <w:spacing w:before="20" w:after="100"/>
      </w:pPr>
      <w:r>
        <w:rPr>
          <w:i/>
          <w:color w:val="52657A"/>
          <w:sz w:val="16"/>
        </w:rPr>
        <w:t>CSS — artifacts/hajj-dashboard/src/index.css</w:t>
      </w:r>
    </w:p>
    <w:p>
      <w:r>
        <w:br w:type="page"/>
      </w:r>
    </w:p>
    <w:tbl>
      <w:tblPr>
        <w:tblW w:type="auto" w:w="0"/>
        <w:tblLook w:firstColumn="1" w:firstRow="1" w:lastColumn="0" w:lastRow="0" w:noHBand="0" w:noVBand="1" w:val="04A0"/>
      </w:tblPr>
      <w:tblGrid>
        <w:gridCol w:w="10224"/>
      </w:tblGrid>
      <w:tr>
        <w:tc>
          <w:tcPr>
            <w:tcW w:type="dxa" w:w="10224"/>
            <w:shd w:fill="0B1F3A"/>
            <w:tcMar>
              <w:top w:w="170" w:type="dxa"/>
              <w:start w:w="220" w:type="dxa"/>
              <w:bottom w:w="150" w:type="dxa"/>
              <w:end w:w="220" w:type="dxa"/>
            </w:tcMar>
          </w:tcPr>
          <w:p>
            <w:pPr>
              <w:spacing w:after="60"/>
            </w:pPr>
            <w:r>
              <w:rPr>
                <w:b/>
                <w:color w:val="FFFFFF"/>
                <w:sz w:val="38"/>
              </w:rPr>
              <w:t>Language: SQL</w:t>
            </w:r>
          </w:p>
          <w:p>
            <w:pPr>
              <w:spacing w:after="0"/>
            </w:pPr>
            <w:r>
              <w:rPr>
                <w:color w:val="E8F0FF"/>
                <w:sz w:val="19"/>
              </w:rPr>
              <w:t>PostgreSQL initialization and relational persistence, expressed through inline DDL and Drizzle ORM</w:t>
            </w:r>
          </w:p>
        </w:tc>
      </w:tr>
    </w:tbl>
    <w:p>
      <w:pPr>
        <w:spacing w:after="40"/>
      </w:pPr>
    </w:p>
    <w:p>
      <w:pPr>
        <w:pStyle w:val="Heading2"/>
        <w:keepNext/>
      </w:pPr>
      <w:r>
        <w:t>How SQL is used</w:t>
      </w:r>
    </w:p>
    <w:p>
      <w:pPr>
        <w:spacing w:after="100"/>
      </w:pPr>
      <w:r>
        <w:t>The current application does not rely on a large standalone .sql migration file in the inspected artifact paths. Instead, the API server runs a small inline CREATE TABLE / CREATE INDEX migration at startup, while the shared database library provides Drizzle schema and query access.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B1F3A"/>
            <w:tcMar>
              <w:top w:w="90" w:type="dxa"/>
              <w:start w:w="100" w:type="dxa"/>
              <w:bottom w:w="90" w:type="dxa"/>
              <w:end w:w="100" w:type="dxa"/>
            </w:tcMar>
            <w:vAlign w:val="center"/>
          </w:tcPr>
          <w:p>
            <w:pPr>
              <w:spacing w:after="0"/>
            </w:pPr>
            <w:r>
              <w:rPr>
                <w:b/>
                <w:color w:val="FFFFFF"/>
                <w:sz w:val="17"/>
              </w:rPr>
              <w:t>Database area</w:t>
            </w:r>
          </w:p>
        </w:tc>
        <w:tc>
          <w:tcPr>
            <w:tcW w:type="dxa" w:w="7488"/>
            <w:shd w:fill="0B1F3A"/>
            <w:tcMar>
              <w:top w:w="90" w:type="dxa"/>
              <w:start w:w="100" w:type="dxa"/>
              <w:bottom w:w="90" w:type="dxa"/>
              <w:end w:w="100" w:type="dxa"/>
            </w:tcMar>
            <w:vAlign w:val="center"/>
          </w:tcPr>
          <w:p>
            <w:pPr>
              <w:spacing w:after="0"/>
            </w:pPr>
            <w:r>
              <w:rPr>
                <w:b/>
                <w:color w:val="FFFFFF"/>
                <w:sz w:val="17"/>
              </w:rPr>
              <w:t>Stored information</w:t>
            </w:r>
          </w:p>
        </w:tc>
      </w:tr>
      <w:tr>
        <w:tc>
          <w:tcPr>
            <w:tcW w:type="dxa" w:w="2880"/>
            <w:tcMar>
              <w:top w:w="80" w:type="dxa"/>
              <w:start w:w="100" w:type="dxa"/>
              <w:bottom w:w="80" w:type="dxa"/>
              <w:end w:w="100" w:type="dxa"/>
            </w:tcMar>
          </w:tcPr>
          <w:p>
            <w:pPr>
              <w:spacing w:after="0"/>
            </w:pPr>
            <w:r>
              <w:rPr>
                <w:color w:val="172033"/>
                <w:sz w:val="17"/>
              </w:rPr>
              <w:t>team_users</w:t>
            </w:r>
          </w:p>
        </w:tc>
        <w:tc>
          <w:tcPr>
            <w:tcW w:type="dxa" w:w="7488"/>
            <w:tcMar>
              <w:top w:w="80" w:type="dxa"/>
              <w:start w:w="100" w:type="dxa"/>
              <w:bottom w:w="80" w:type="dxa"/>
              <w:end w:w="100" w:type="dxa"/>
            </w:tcMar>
          </w:tcPr>
          <w:p>
            <w:pPr>
              <w:spacing w:after="0"/>
            </w:pPr>
            <w:r>
              <w:rPr>
                <w:color w:val="172033"/>
                <w:sz w:val="17"/>
              </w:rPr>
              <w:t>Roles, names, login/token data, default area, MC details, mobile and push token.</w:t>
            </w:r>
          </w:p>
        </w:tc>
      </w:tr>
      <w:tr>
        <w:tc>
          <w:tcPr>
            <w:tcW w:type="dxa" w:w="2880"/>
            <w:tcMar>
              <w:top w:w="80" w:type="dxa"/>
              <w:start w:w="100" w:type="dxa"/>
              <w:bottom w:w="80" w:type="dxa"/>
              <w:end w:w="100" w:type="dxa"/>
            </w:tcMar>
            <w:shd w:fill="F8FAFC"/>
          </w:tcPr>
          <w:p>
            <w:pPr>
              <w:spacing w:after="0"/>
            </w:pPr>
            <w:r>
              <w:rPr>
                <w:color w:val="172033"/>
                <w:sz w:val="17"/>
              </w:rPr>
              <w:t>tech_locations</w:t>
            </w:r>
          </w:p>
        </w:tc>
        <w:tc>
          <w:tcPr>
            <w:tcW w:type="dxa" w:w="7488"/>
            <w:tcMar>
              <w:top w:w="80" w:type="dxa"/>
              <w:start w:w="100" w:type="dxa"/>
              <w:bottom w:w="80" w:type="dxa"/>
              <w:end w:w="100" w:type="dxa"/>
            </w:tcMar>
            <w:shd w:fill="F8FAFC"/>
          </w:tcPr>
          <w:p>
            <w:pPr>
              <w:spacing w:after="0"/>
            </w:pPr>
            <w:r>
              <w:rPr>
                <w:color w:val="172033"/>
                <w:sz w:val="17"/>
              </w:rPr>
              <w:t>Latest latitude, longitude, area, duty state, speed, heading, accuracy and timestamp.</w:t>
            </w:r>
          </w:p>
        </w:tc>
      </w:tr>
      <w:tr>
        <w:tc>
          <w:tcPr>
            <w:tcW w:type="dxa" w:w="2880"/>
            <w:tcMar>
              <w:top w:w="80" w:type="dxa"/>
              <w:start w:w="100" w:type="dxa"/>
              <w:bottom w:w="80" w:type="dxa"/>
              <w:end w:w="100" w:type="dxa"/>
            </w:tcMar>
          </w:tcPr>
          <w:p>
            <w:pPr>
              <w:spacing w:after="0"/>
            </w:pPr>
            <w:r>
              <w:rPr>
                <w:color w:val="172033"/>
                <w:sz w:val="17"/>
              </w:rPr>
              <w:t>faults</w:t>
            </w:r>
          </w:p>
        </w:tc>
        <w:tc>
          <w:tcPr>
            <w:tcW w:type="dxa" w:w="7488"/>
            <w:tcMar>
              <w:top w:w="80" w:type="dxa"/>
              <w:start w:w="100" w:type="dxa"/>
              <w:bottom w:w="80" w:type="dxa"/>
              <w:end w:w="100" w:type="dxa"/>
            </w:tcMar>
          </w:tcPr>
          <w:p>
            <w:pPr>
              <w:spacing w:after="0"/>
            </w:pPr>
            <w:r>
              <w:rPr>
                <w:color w:val="172033"/>
                <w:sz w:val="17"/>
              </w:rPr>
              <w:t>TT, COW, alarm, severity, site coordinates, dispatch state, ETA, assignment and lifecycle timestamps.</w:t>
            </w:r>
          </w:p>
        </w:tc>
      </w:tr>
      <w:tr>
        <w:tc>
          <w:tcPr>
            <w:tcW w:type="dxa" w:w="2880"/>
            <w:tcMar>
              <w:top w:w="80" w:type="dxa"/>
              <w:start w:w="100" w:type="dxa"/>
              <w:bottom w:w="80" w:type="dxa"/>
              <w:end w:w="100" w:type="dxa"/>
            </w:tcMar>
            <w:shd w:fill="F8FAFC"/>
          </w:tcPr>
          <w:p>
            <w:pPr>
              <w:spacing w:after="0"/>
            </w:pPr>
            <w:r>
              <w:rPr>
                <w:color w:val="172033"/>
                <w:sz w:val="17"/>
              </w:rPr>
              <w:t>assignments</w:t>
            </w:r>
          </w:p>
        </w:tc>
        <w:tc>
          <w:tcPr>
            <w:tcW w:type="dxa" w:w="7488"/>
            <w:tcMar>
              <w:top w:w="80" w:type="dxa"/>
              <w:start w:w="100" w:type="dxa"/>
              <w:bottom w:w="80" w:type="dxa"/>
              <w:end w:w="100" w:type="dxa"/>
            </w:tcMar>
            <w:shd w:fill="F8FAFC"/>
          </w:tcPr>
          <w:p>
            <w:pPr>
              <w:spacing w:after="0"/>
            </w:pPr>
            <w:r>
              <w:rPr>
                <w:color w:val="172033"/>
                <w:sz w:val="17"/>
              </w:rPr>
              <w:t>Manager-to-technician task message, read state, reply and timestamps.</w:t>
            </w:r>
          </w:p>
        </w:tc>
      </w:tr>
      <w:tr>
        <w:tc>
          <w:tcPr>
            <w:tcW w:type="dxa" w:w="2880"/>
            <w:tcMar>
              <w:top w:w="80" w:type="dxa"/>
              <w:start w:w="100" w:type="dxa"/>
              <w:bottom w:w="80" w:type="dxa"/>
              <w:end w:w="100" w:type="dxa"/>
            </w:tcMar>
          </w:tcPr>
          <w:p>
            <w:pPr>
              <w:spacing w:after="0"/>
            </w:pPr>
            <w:r>
              <w:rPr>
                <w:color w:val="172033"/>
                <w:sz w:val="17"/>
              </w:rPr>
              <w:t>fault_tracking_points</w:t>
            </w:r>
          </w:p>
        </w:tc>
        <w:tc>
          <w:tcPr>
            <w:tcW w:type="dxa" w:w="7488"/>
            <w:tcMar>
              <w:top w:w="80" w:type="dxa"/>
              <w:start w:w="100" w:type="dxa"/>
              <w:bottom w:w="80" w:type="dxa"/>
              <w:end w:w="100" w:type="dxa"/>
            </w:tcMar>
          </w:tcPr>
          <w:p>
            <w:pPr>
              <w:spacing w:after="0"/>
            </w:pPr>
            <w:r>
              <w:rPr>
                <w:color w:val="172033"/>
                <w:sz w:val="17"/>
              </w:rPr>
              <w:t>Breadcrumb points for active fault travel with speed, heading and accuracy.</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CREATE UNIQUE INDEX IF NOT EXISTS faults_active_ttid_idx</w:t>
              <w:br/>
              <w:t>ON faults(tt_id)</w:t>
              <w:br/>
              <w:t>WHERE resolved_at IS NULL;</w:t>
            </w:r>
          </w:p>
        </w:tc>
      </w:tr>
    </w:tbl>
    <w:p>
      <w:pPr>
        <w:spacing w:before="20" w:after="100"/>
      </w:pPr>
      <w:r>
        <w:rPr>
          <w:i/>
          <w:color w:val="52657A"/>
          <w:sz w:val="16"/>
        </w:rPr>
        <w:t>SQL — executed by artifacts/api-server/src/index.ts</w:t>
      </w:r>
    </w:p>
    <w:p>
      <w:pPr>
        <w:pStyle w:val="Heading2"/>
        <w:keepNext/>
      </w:pPr>
      <w:r>
        <w:t>Persistence rules</w:t>
      </w:r>
    </w:p>
    <w:p>
      <w:pPr>
        <w:pStyle w:val="ListBullet"/>
        <w:spacing w:after="40"/>
      </w:pPr>
      <w:r>
        <w:rPr>
          <w:b/>
        </w:rPr>
        <w:t>Latest location:</w:t>
      </w:r>
      <w:r>
        <w:t xml:space="preserve"> upserted by technician user ID so the live map can query one current row per user.</w:t>
      </w:r>
    </w:p>
    <w:p>
      <w:pPr>
        <w:pStyle w:val="ListBullet"/>
        <w:spacing w:after="40"/>
      </w:pPr>
      <w:r>
        <w:rPr>
          <w:b/>
        </w:rPr>
        <w:t>Active ticket uniqueness:</w:t>
      </w:r>
      <w:r>
        <w:t xml:space="preserve"> a partial unique index prevents duplicate open records for the same TT number while allowing a resolved ticket to be reopened later.</w:t>
      </w:r>
    </w:p>
    <w:p>
      <w:pPr>
        <w:pStyle w:val="ListBullet"/>
        <w:spacing w:after="40"/>
      </w:pPr>
      <w:r>
        <w:rPr>
          <w:b/>
        </w:rPr>
        <w:t>Tracking history:</w:t>
      </w:r>
      <w:r>
        <w:t xml:space="preserve"> breadcrumbs are append-only for the active response window and are read by fault trail endpoints.</w:t>
      </w:r>
    </w:p>
    <w:p>
      <w:pPr>
        <w:pStyle w:val="ListBullet"/>
        <w:spacing w:after="40"/>
      </w:pPr>
      <w:r>
        <w:rPr>
          <w:b/>
        </w:rPr>
        <w:t>ORM access:</w:t>
      </w:r>
      <w:r>
        <w:t xml:space="preserve"> Drizzle ORM provides typed selects, inserts, updates, joins and filters from the API server.</w:t>
      </w:r>
    </w:p>
    <w:p>
      <w:r>
        <w:br w:type="page"/>
      </w:r>
    </w:p>
    <w:tbl>
      <w:tblPr>
        <w:tblW w:type="auto" w:w="0"/>
        <w:tblLook w:firstColumn="1" w:firstRow="1" w:lastColumn="0" w:lastRow="0" w:noHBand="0" w:noVBand="1" w:val="04A0"/>
      </w:tblPr>
      <w:tblGrid>
        <w:gridCol w:w="10224"/>
      </w:tblGrid>
      <w:tr>
        <w:tc>
          <w:tcPr>
            <w:tcW w:type="dxa" w:w="10224"/>
            <w:shd w:fill="6D28D9"/>
            <w:tcMar>
              <w:top w:w="170" w:type="dxa"/>
              <w:start w:w="220" w:type="dxa"/>
              <w:bottom w:w="150" w:type="dxa"/>
              <w:end w:w="220" w:type="dxa"/>
            </w:tcMar>
          </w:tcPr>
          <w:p>
            <w:pPr>
              <w:spacing w:after="60"/>
            </w:pPr>
            <w:r>
              <w:rPr>
                <w:b/>
                <w:color w:val="FFFFFF"/>
                <w:sz w:val="38"/>
              </w:rPr>
              <w:t>Language: HTML and Shell</w:t>
            </w:r>
          </w:p>
          <w:p>
            <w:pPr>
              <w:spacing w:after="0"/>
            </w:pPr>
            <w:r>
              <w:rPr>
                <w:color w:val="E8F0FF"/>
                <w:sz w:val="19"/>
              </w:rPr>
              <w:t>Web document shell plus workspace startup and release commands</w:t>
            </w:r>
          </w:p>
        </w:tc>
      </w:tr>
    </w:tbl>
    <w:p>
      <w:pPr>
        <w:spacing w:after="40"/>
      </w:pPr>
    </w:p>
    <w:p>
      <w:pPr>
        <w:pStyle w:val="Heading2"/>
        <w:keepNext/>
      </w:pPr>
      <w:r>
        <w:t>HTML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320"/>
            <w:shd w:fill="6D28D9"/>
            <w:tcMar>
              <w:top w:w="90" w:type="dxa"/>
              <w:start w:w="100" w:type="dxa"/>
              <w:bottom w:w="90" w:type="dxa"/>
              <w:end w:w="100" w:type="dxa"/>
            </w:tcMar>
            <w:vAlign w:val="center"/>
          </w:tcPr>
          <w:p>
            <w:pPr>
              <w:spacing w:after="0"/>
            </w:pPr>
            <w:r>
              <w:rPr>
                <w:b/>
                <w:color w:val="FFFFFF"/>
                <w:sz w:val="17"/>
              </w:rPr>
              <w:t>HTML source</w:t>
            </w:r>
          </w:p>
        </w:tc>
        <w:tc>
          <w:tcPr>
            <w:tcW w:type="dxa" w:w="6048"/>
            <w:shd w:fill="6D28D9"/>
            <w:tcMar>
              <w:top w:w="90" w:type="dxa"/>
              <w:start w:w="100" w:type="dxa"/>
              <w:bottom w:w="90" w:type="dxa"/>
              <w:end w:w="100" w:type="dxa"/>
            </w:tcMar>
            <w:vAlign w:val="center"/>
          </w:tcPr>
          <w:p>
            <w:pPr>
              <w:spacing w:after="0"/>
            </w:pPr>
            <w:r>
              <w:rPr>
                <w:b/>
                <w:color w:val="FFFFFF"/>
                <w:sz w:val="17"/>
              </w:rPr>
              <w:t>Role</w:t>
            </w:r>
          </w:p>
        </w:tc>
      </w:tr>
      <w:tr>
        <w:tc>
          <w:tcPr>
            <w:tcW w:type="dxa" w:w="4320"/>
            <w:tcMar>
              <w:top w:w="80" w:type="dxa"/>
              <w:start w:w="100" w:type="dxa"/>
              <w:bottom w:w="80" w:type="dxa"/>
              <w:end w:w="100" w:type="dxa"/>
            </w:tcMar>
          </w:tcPr>
          <w:p>
            <w:pPr>
              <w:spacing w:after="0"/>
            </w:pPr>
            <w:r>
              <w:rPr>
                <w:color w:val="172033"/>
                <w:sz w:val="17"/>
              </w:rPr>
              <w:t>hajj-dashboard/index.html</w:t>
            </w:r>
          </w:p>
        </w:tc>
        <w:tc>
          <w:tcPr>
            <w:tcW w:type="dxa" w:w="6048"/>
            <w:tcMar>
              <w:top w:w="80" w:type="dxa"/>
              <w:start w:w="100" w:type="dxa"/>
              <w:bottom w:w="80" w:type="dxa"/>
              <w:end w:w="100" w:type="dxa"/>
            </w:tcMar>
          </w:tcPr>
          <w:p>
            <w:pPr>
              <w:spacing w:after="0"/>
            </w:pPr>
            <w:r>
              <w:rPr>
                <w:color w:val="172033"/>
                <w:sz w:val="17"/>
              </w:rPr>
              <w:t>Vite document shell for the dashboard web application.</w:t>
            </w:r>
          </w:p>
        </w:tc>
      </w:tr>
      <w:tr>
        <w:tc>
          <w:tcPr>
            <w:tcW w:type="dxa" w:w="4320"/>
            <w:tcMar>
              <w:top w:w="80" w:type="dxa"/>
              <w:start w:w="100" w:type="dxa"/>
              <w:bottom w:w="80" w:type="dxa"/>
              <w:end w:w="100" w:type="dxa"/>
            </w:tcMar>
            <w:shd w:fill="F8FAFC"/>
          </w:tcPr>
          <w:p>
            <w:pPr>
              <w:spacing w:after="0"/>
            </w:pPr>
            <w:r>
              <w:rPr>
                <w:color w:val="172033"/>
                <w:sz w:val="17"/>
              </w:rPr>
              <w:t>team-tracker/server/templates/landing-page.html</w:t>
            </w:r>
          </w:p>
        </w:tc>
        <w:tc>
          <w:tcPr>
            <w:tcW w:type="dxa" w:w="6048"/>
            <w:tcMar>
              <w:top w:w="80" w:type="dxa"/>
              <w:start w:w="100" w:type="dxa"/>
              <w:bottom w:w="80" w:type="dxa"/>
              <w:end w:w="100" w:type="dxa"/>
            </w:tcMar>
            <w:shd w:fill="F8FAFC"/>
          </w:tcPr>
          <w:p>
            <w:pPr>
              <w:spacing w:after="0"/>
            </w:pPr>
            <w:r>
              <w:rPr>
                <w:color w:val="172033"/>
                <w:sz w:val="17"/>
              </w:rPr>
              <w:t>Static landing page served alongside Expo web bundle/manifest routes.</w:t>
            </w:r>
          </w:p>
        </w:tc>
      </w:tr>
      <w:tr>
        <w:tc>
          <w:tcPr>
            <w:tcW w:type="dxa" w:w="4320"/>
            <w:tcMar>
              <w:top w:w="80" w:type="dxa"/>
              <w:start w:w="100" w:type="dxa"/>
              <w:bottom w:w="80" w:type="dxa"/>
              <w:end w:w="100" w:type="dxa"/>
            </w:tcMar>
          </w:tcPr>
          <w:p>
            <w:pPr>
              <w:spacing w:after="0"/>
            </w:pPr>
            <w:r>
              <w:rPr>
                <w:color w:val="172033"/>
                <w:sz w:val="17"/>
              </w:rPr>
              <w:t>Generated dist/index.html</w:t>
            </w:r>
          </w:p>
        </w:tc>
        <w:tc>
          <w:tcPr>
            <w:tcW w:type="dxa" w:w="6048"/>
            <w:tcMar>
              <w:top w:w="80" w:type="dxa"/>
              <w:start w:w="100" w:type="dxa"/>
              <w:bottom w:w="80" w:type="dxa"/>
              <w:end w:w="100" w:type="dxa"/>
            </w:tcMar>
          </w:tcPr>
          <w:p>
            <w:pPr>
              <w:spacing w:after="0"/>
            </w:pPr>
            <w:r>
              <w:rPr>
                <w:color w:val="172033"/>
                <w:sz w:val="17"/>
              </w:rPr>
              <w:t>Build output used when the API server serves the dashboard in production mode.</w:t>
            </w:r>
          </w:p>
        </w:tc>
      </w:tr>
    </w:tbl>
    <w:p>
      <w:pPr>
        <w:spacing w:after="0"/>
      </w:pPr>
    </w:p>
    <w:p>
      <w:pPr>
        <w:pStyle w:val="Heading2"/>
        <w:keepNext/>
      </w:pPr>
      <w:r>
        <w:t>Shell and package commands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896"/>
            <w:shd w:fill="6D28D9"/>
            <w:tcMar>
              <w:top w:w="90" w:type="dxa"/>
              <w:start w:w="100" w:type="dxa"/>
              <w:bottom w:w="90" w:type="dxa"/>
              <w:end w:w="100" w:type="dxa"/>
            </w:tcMar>
            <w:vAlign w:val="center"/>
          </w:tcPr>
          <w:p>
            <w:pPr>
              <w:spacing w:after="0"/>
            </w:pPr>
            <w:r>
              <w:rPr>
                <w:b/>
                <w:color w:val="FFFFFF"/>
                <w:sz w:val="17"/>
              </w:rPr>
              <w:t>Command / script</w:t>
            </w:r>
          </w:p>
        </w:tc>
        <w:tc>
          <w:tcPr>
            <w:tcW w:type="dxa" w:w="5472"/>
            <w:shd w:fill="6D28D9"/>
            <w:tcMar>
              <w:top w:w="90" w:type="dxa"/>
              <w:start w:w="100" w:type="dxa"/>
              <w:bottom w:w="90" w:type="dxa"/>
              <w:end w:w="100" w:type="dxa"/>
            </w:tcMar>
            <w:vAlign w:val="center"/>
          </w:tcPr>
          <w:p>
            <w:pPr>
              <w:spacing w:after="0"/>
            </w:pPr>
            <w:r>
              <w:rPr>
                <w:b/>
                <w:color w:val="FFFFFF"/>
                <w:sz w:val="17"/>
              </w:rPr>
              <w:t>Purpose</w:t>
            </w:r>
          </w:p>
        </w:tc>
      </w:tr>
      <w:tr>
        <w:tc>
          <w:tcPr>
            <w:tcW w:type="dxa" w:w="4896"/>
            <w:tcMar>
              <w:top w:w="80" w:type="dxa"/>
              <w:start w:w="100" w:type="dxa"/>
              <w:bottom w:w="80" w:type="dxa"/>
              <w:end w:w="100" w:type="dxa"/>
            </w:tcMar>
          </w:tcPr>
          <w:p>
            <w:pPr>
              <w:spacing w:after="0"/>
            </w:pPr>
            <w:r>
              <w:rPr>
                <w:color w:val="172033"/>
                <w:sz w:val="17"/>
              </w:rPr>
              <w:t>pnpm --filter @workspace/api-server run dev</w:t>
            </w:r>
          </w:p>
        </w:tc>
        <w:tc>
          <w:tcPr>
            <w:tcW w:type="dxa" w:w="5472"/>
            <w:tcMar>
              <w:top w:w="80" w:type="dxa"/>
              <w:start w:w="100" w:type="dxa"/>
              <w:bottom w:w="80" w:type="dxa"/>
              <w:end w:w="100" w:type="dxa"/>
            </w:tcMar>
          </w:tcPr>
          <w:p>
            <w:pPr>
              <w:spacing w:after="0"/>
            </w:pPr>
            <w:r>
              <w:rPr>
                <w:color w:val="172033"/>
                <w:sz w:val="17"/>
              </w:rPr>
              <w:t>Run API server in watch mode with tsx.</w:t>
            </w:r>
          </w:p>
        </w:tc>
      </w:tr>
      <w:tr>
        <w:tc>
          <w:tcPr>
            <w:tcW w:type="dxa" w:w="4896"/>
            <w:tcMar>
              <w:top w:w="80" w:type="dxa"/>
              <w:start w:w="100" w:type="dxa"/>
              <w:bottom w:w="80" w:type="dxa"/>
              <w:end w:w="100" w:type="dxa"/>
            </w:tcMar>
            <w:shd w:fill="F8FAFC"/>
          </w:tcPr>
          <w:p>
            <w:pPr>
              <w:spacing w:after="0"/>
            </w:pPr>
            <w:r>
              <w:rPr>
                <w:color w:val="172033"/>
                <w:sz w:val="17"/>
              </w:rPr>
              <w:t>pnpm --filter @workspace/team-tracker run dev</w:t>
            </w:r>
          </w:p>
        </w:tc>
        <w:tc>
          <w:tcPr>
            <w:tcW w:type="dxa" w:w="5472"/>
            <w:tcMar>
              <w:top w:w="80" w:type="dxa"/>
              <w:start w:w="100" w:type="dxa"/>
              <w:bottom w:w="80" w:type="dxa"/>
              <w:end w:w="100" w:type="dxa"/>
            </w:tcMar>
            <w:shd w:fill="F8FAFC"/>
          </w:tcPr>
          <w:p>
            <w:pPr>
              <w:spacing w:after="0"/>
            </w:pPr>
            <w:r>
              <w:rPr>
                <w:color w:val="172033"/>
                <w:sz w:val="17"/>
              </w:rPr>
              <w:t>Start Expo and its Replit development proxy.</w:t>
            </w:r>
          </w:p>
        </w:tc>
      </w:tr>
      <w:tr>
        <w:tc>
          <w:tcPr>
            <w:tcW w:type="dxa" w:w="4896"/>
            <w:tcMar>
              <w:top w:w="80" w:type="dxa"/>
              <w:start w:w="100" w:type="dxa"/>
              <w:bottom w:w="80" w:type="dxa"/>
              <w:end w:w="100" w:type="dxa"/>
            </w:tcMar>
          </w:tcPr>
          <w:p>
            <w:pPr>
              <w:spacing w:after="0"/>
            </w:pPr>
            <w:r>
              <w:rPr>
                <w:color w:val="172033"/>
                <w:sz w:val="17"/>
              </w:rPr>
              <w:t>pnpm --filter @workspace/hajj-dashboard run dev</w:t>
            </w:r>
          </w:p>
        </w:tc>
        <w:tc>
          <w:tcPr>
            <w:tcW w:type="dxa" w:w="5472"/>
            <w:tcMar>
              <w:top w:w="80" w:type="dxa"/>
              <w:start w:w="100" w:type="dxa"/>
              <w:bottom w:w="80" w:type="dxa"/>
              <w:end w:w="100" w:type="dxa"/>
            </w:tcMar>
          </w:tcPr>
          <w:p>
            <w:pPr>
              <w:spacing w:after="0"/>
            </w:pPr>
            <w:r>
              <w:rPr>
                <w:color w:val="172033"/>
                <w:sz w:val="17"/>
              </w:rPr>
              <w:t>Run the Hajj dashboard Vite workflow.</w:t>
            </w:r>
          </w:p>
        </w:tc>
      </w:tr>
      <w:tr>
        <w:tc>
          <w:tcPr>
            <w:tcW w:type="dxa" w:w="4896"/>
            <w:tcMar>
              <w:top w:w="80" w:type="dxa"/>
              <w:start w:w="100" w:type="dxa"/>
              <w:bottom w:w="80" w:type="dxa"/>
              <w:end w:w="100" w:type="dxa"/>
            </w:tcMar>
            <w:shd w:fill="F8FAFC"/>
          </w:tcPr>
          <w:p>
            <w:pPr>
              <w:spacing w:after="0"/>
            </w:pPr>
            <w:r>
              <w:rPr>
                <w:color w:val="172033"/>
                <w:sz w:val="17"/>
              </w:rPr>
              <w:t>pnpm run typecheck</w:t>
            </w:r>
          </w:p>
        </w:tc>
        <w:tc>
          <w:tcPr>
            <w:tcW w:type="dxa" w:w="5472"/>
            <w:tcMar>
              <w:top w:w="80" w:type="dxa"/>
              <w:start w:w="100" w:type="dxa"/>
              <w:bottom w:w="80" w:type="dxa"/>
              <w:end w:w="100" w:type="dxa"/>
            </w:tcMar>
            <w:shd w:fill="F8FAFC"/>
          </w:tcPr>
          <w:p>
            <w:pPr>
              <w:spacing w:after="0"/>
            </w:pPr>
            <w:r>
              <w:rPr>
                <w:color w:val="172033"/>
                <w:sz w:val="17"/>
              </w:rPr>
              <w:t>Run workspace and artifact TypeScript checks.</w:t>
            </w:r>
          </w:p>
        </w:tc>
      </w:tr>
      <w:tr>
        <w:tc>
          <w:tcPr>
            <w:tcW w:type="dxa" w:w="4896"/>
            <w:tcMar>
              <w:top w:w="80" w:type="dxa"/>
              <w:start w:w="100" w:type="dxa"/>
              <w:bottom w:w="80" w:type="dxa"/>
              <w:end w:w="100" w:type="dxa"/>
            </w:tcMar>
          </w:tcPr>
          <w:p>
            <w:pPr>
              <w:spacing w:after="0"/>
            </w:pPr>
            <w:r>
              <w:rPr>
                <w:color w:val="172033"/>
                <w:sz w:val="17"/>
              </w:rPr>
              <w:t>pnpm -r --if-present run build</w:t>
            </w:r>
          </w:p>
        </w:tc>
        <w:tc>
          <w:tcPr>
            <w:tcW w:type="dxa" w:w="5472"/>
            <w:tcMar>
              <w:top w:w="80" w:type="dxa"/>
              <w:start w:w="100" w:type="dxa"/>
              <w:bottom w:w="80" w:type="dxa"/>
              <w:end w:w="100" w:type="dxa"/>
            </w:tcMar>
          </w:tcPr>
          <w:p>
            <w:pPr>
              <w:spacing w:after="0"/>
            </w:pPr>
            <w:r>
              <w:rPr>
                <w:color w:val="172033"/>
                <w:sz w:val="17"/>
              </w:rPr>
              <w:t>Build artifacts that expose a build script.</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6F8FA"/>
            <w:tcMar>
              <w:top w:w="130" w:type="dxa"/>
              <w:start w:w="180" w:type="dxa"/>
              <w:bottom w:w="130" w:type="dxa"/>
              <w:end w:w="180" w:type="dxa"/>
            </w:tcMar>
            <w:tcBorders>
              <w:top w:val="single" w:sz="4" w:color="D0D7DE"/>
              <w:left w:val="single" w:sz="10" w:color="174EA6"/>
              <w:bottom w:val="single" w:sz="4" w:color="D0D7DE"/>
              <w:right w:val="single" w:sz="4" w:color="D0D7DE"/>
            </w:tcBorders>
          </w:tcPr>
          <w:p>
            <w:pPr>
              <w:spacing w:after="0" w:line="240" w:lineRule="auto"/>
            </w:pPr>
            <w:r>
              <w:rPr>
                <w:rFonts w:ascii="Consolas" w:hAnsi="Consolas" w:eastAsia="Consolas"/>
                <w:color w:val="172033"/>
                <w:sz w:val="17"/>
              </w:rPr>
              <w:t>"scripts": {</w:t>
              <w:br/>
              <w:t xml:space="preserve">  "dev": "tsx watch src/index.ts",</w:t>
              <w:br/>
              <w:t xml:space="preserve">  "build": "esbuild src/index.ts --bundle --platform=node --outfile=dist/index.mjs",</w:t>
              <w:br/>
              <w:t xml:space="preserve">  "start": "node dist/index.mjs"</w:t>
              <w:br/>
              <w:t>}</w:t>
            </w:r>
          </w:p>
        </w:tc>
      </w:tr>
    </w:tbl>
    <w:p>
      <w:pPr>
        <w:spacing w:before="20" w:after="100"/>
      </w:pPr>
      <w:r>
        <w:rPr>
          <w:i/>
          <w:color w:val="52657A"/>
          <w:sz w:val="16"/>
        </w:rPr>
        <w:t>JSON / Shell command configuration — artifacts/api-server/package.json</w:t>
      </w:r>
    </w:p>
    <w:p>
      <w:r>
        <w:br w:type="page"/>
      </w:r>
    </w:p>
    <w:tbl>
      <w:tblPr>
        <w:tblW w:type="auto" w:w="0"/>
        <w:tblLook w:firstColumn="1" w:firstRow="1" w:lastColumn="0" w:lastRow="0" w:noHBand="0" w:noVBand="1" w:val="04A0"/>
      </w:tblPr>
      <w:tblGrid>
        <w:gridCol w:w="10224"/>
      </w:tblGrid>
      <w:tr>
        <w:tc>
          <w:tcPr>
            <w:tcW w:type="dxa" w:w="10224"/>
            <w:shd w:fill="174EA6"/>
            <w:tcMar>
              <w:top w:w="170" w:type="dxa"/>
              <w:start w:w="220" w:type="dxa"/>
              <w:bottom w:w="150" w:type="dxa"/>
              <w:end w:w="220" w:type="dxa"/>
            </w:tcMar>
          </w:tcPr>
          <w:p>
            <w:pPr>
              <w:spacing w:after="60"/>
            </w:pPr>
            <w:r>
              <w:rPr>
                <w:b/>
                <w:color w:val="FFFFFF"/>
                <w:sz w:val="38"/>
              </w:rPr>
              <w:t>6. API Server and Integration Contract</w:t>
            </w:r>
          </w:p>
          <w:p>
            <w:pPr>
              <w:spacing w:after="0"/>
            </w:pPr>
            <w:r>
              <w:rPr>
                <w:color w:val="E8F0FF"/>
                <w:sz w:val="19"/>
              </w:rPr>
              <w:t>The central bridge between clients, database, maps, notifications and Power BI</w:t>
            </w:r>
          </w:p>
        </w:tc>
      </w:tr>
    </w:tbl>
    <w:p>
      <w:pPr>
        <w:spacing w:after="40"/>
      </w:pPr>
    </w:p>
    <w:p>
      <w:pPr>
        <w:pStyle w:val="Heading2"/>
        <w:keepNext/>
      </w:pPr>
      <w:r>
        <w:t>Server startup</w:t>
      </w:r>
    </w:p>
    <w:p>
      <w:pPr>
        <w:pStyle w:val="ListNumber"/>
        <w:spacing w:after="40"/>
      </w:pPr>
      <w:r>
        <w:t>Express is created with CORS, JSON parsing, cookie parsing and Pino HTTP logging.</w:t>
      </w:r>
    </w:p>
    <w:p>
      <w:pPr>
        <w:pStyle w:val="ListNumber"/>
        <w:spacing w:after="40"/>
      </w:pPr>
      <w:r>
        <w:t>The /api router is mounted with health, team and fault subrouters.</w:t>
      </w:r>
    </w:p>
    <w:p>
      <w:pPr>
        <w:pStyle w:val="ListNumber"/>
        <w:spacing w:after="40"/>
      </w:pPr>
      <w:r>
        <w:t>Startup SQL initializes the faults table and active-TT uniqueness index.</w:t>
      </w:r>
    </w:p>
    <w:p>
      <w:pPr>
        <w:pStyle w:val="ListNumber"/>
        <w:spacing w:after="40"/>
      </w:pPr>
      <w:r>
        <w:t>Team seed data is attempted.</w:t>
      </w:r>
    </w:p>
    <w:p>
      <w:pPr>
        <w:pStyle w:val="ListNumber"/>
        <w:spacing w:after="40"/>
      </w:pPr>
      <w:r>
        <w:t>The HTTP upgrade handler attaches /api/team/ws to the WebSocket hub.</w:t>
      </w:r>
    </w:p>
    <w:p>
      <w:pPr>
        <w:pStyle w:val="ListNumber"/>
        <w:spacing w:after="40"/>
      </w:pPr>
      <w:r>
        <w:t>Power BI synchronization starts on startup and repeats every 60 seconds when required variables are present.</w:t>
      </w:r>
    </w:p>
    <w:p>
      <w:pPr>
        <w:pStyle w:val="Heading2"/>
        <w:keepNext/>
      </w:pPr>
      <w:r>
        <w:t>Endpoint inventory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shd w:fill="174EA6"/>
            <w:tcMar>
              <w:top w:w="90" w:type="dxa"/>
              <w:start w:w="100" w:type="dxa"/>
              <w:bottom w:w="90" w:type="dxa"/>
              <w:end w:w="100" w:type="dxa"/>
            </w:tcMar>
            <w:vAlign w:val="center"/>
          </w:tcPr>
          <w:p>
            <w:pPr>
              <w:spacing w:after="0"/>
            </w:pPr>
            <w:r>
              <w:rPr>
                <w:b/>
                <w:color w:val="FFFFFF"/>
                <w:sz w:val="16"/>
              </w:rPr>
              <w:t>Route</w:t>
            </w:r>
          </w:p>
        </w:tc>
        <w:tc>
          <w:tcPr>
            <w:tcW w:type="dxa" w:w="2592"/>
            <w:shd w:fill="174EA6"/>
            <w:tcMar>
              <w:top w:w="90" w:type="dxa"/>
              <w:start w:w="100" w:type="dxa"/>
              <w:bottom w:w="90" w:type="dxa"/>
              <w:end w:w="100" w:type="dxa"/>
            </w:tcMar>
            <w:vAlign w:val="center"/>
          </w:tcPr>
          <w:p>
            <w:pPr>
              <w:spacing w:after="0"/>
            </w:pPr>
            <w:r>
              <w:rPr>
                <w:b/>
                <w:color w:val="FFFFFF"/>
                <w:sz w:val="16"/>
              </w:rPr>
              <w:t>Methods / auth</w:t>
            </w:r>
          </w:p>
        </w:tc>
        <w:tc>
          <w:tcPr>
            <w:tcW w:type="dxa" w:w="4608"/>
            <w:shd w:fill="174EA6"/>
            <w:tcMar>
              <w:top w:w="90" w:type="dxa"/>
              <w:start w:w="100" w:type="dxa"/>
              <w:bottom w:w="90" w:type="dxa"/>
              <w:end w:w="100" w:type="dxa"/>
            </w:tcMar>
            <w:vAlign w:val="center"/>
          </w:tcPr>
          <w:p>
            <w:pPr>
              <w:spacing w:after="0"/>
            </w:pPr>
            <w:r>
              <w:rPr>
                <w:b/>
                <w:color w:val="FFFFFF"/>
                <w:sz w:val="16"/>
              </w:rPr>
              <w:t>Purpose</w:t>
            </w:r>
          </w:p>
        </w:tc>
      </w:tr>
      <w:tr>
        <w:tc>
          <w:tcPr>
            <w:tcW w:type="dxa" w:w="3168"/>
            <w:tcMar>
              <w:top w:w="80" w:type="dxa"/>
              <w:start w:w="100" w:type="dxa"/>
              <w:bottom w:w="80" w:type="dxa"/>
              <w:end w:w="100" w:type="dxa"/>
            </w:tcMar>
          </w:tcPr>
          <w:p>
            <w:pPr>
              <w:spacing w:after="0"/>
            </w:pPr>
            <w:r>
              <w:rPr>
                <w:color w:val="172033"/>
                <w:sz w:val="16"/>
              </w:rPr>
              <w:t>/api/team/login</w:t>
            </w:r>
          </w:p>
        </w:tc>
        <w:tc>
          <w:tcPr>
            <w:tcW w:type="dxa" w:w="2592"/>
            <w:tcMar>
              <w:top w:w="80" w:type="dxa"/>
              <w:start w:w="100" w:type="dxa"/>
              <w:bottom w:w="80" w:type="dxa"/>
              <w:end w:w="100" w:type="dxa"/>
            </w:tcMar>
          </w:tcPr>
          <w:p>
            <w:pPr>
              <w:spacing w:after="0"/>
            </w:pPr>
            <w:r>
              <w:rPr>
                <w:color w:val="172033"/>
                <w:sz w:val="16"/>
              </w:rPr>
              <w:t>POST / public</w:t>
            </w:r>
          </w:p>
        </w:tc>
        <w:tc>
          <w:tcPr>
            <w:tcW w:type="dxa" w:w="4608"/>
            <w:tcMar>
              <w:top w:w="80" w:type="dxa"/>
              <w:start w:w="100" w:type="dxa"/>
              <w:bottom w:w="80" w:type="dxa"/>
              <w:end w:w="100" w:type="dxa"/>
            </w:tcMar>
          </w:tcPr>
          <w:p>
            <w:pPr>
              <w:spacing w:after="0"/>
            </w:pPr>
            <w:r>
              <w:rPr>
                <w:color w:val="172033"/>
                <w:sz w:val="16"/>
              </w:rPr>
              <w:t>Validate name + PIN and return user/token.</w:t>
            </w:r>
          </w:p>
        </w:tc>
      </w:tr>
      <w:tr>
        <w:tc>
          <w:tcPr>
            <w:tcW w:type="dxa" w:w="3168"/>
            <w:tcMar>
              <w:top w:w="80" w:type="dxa"/>
              <w:start w:w="100" w:type="dxa"/>
              <w:bottom w:w="80" w:type="dxa"/>
              <w:end w:w="100" w:type="dxa"/>
            </w:tcMar>
            <w:shd w:fill="F8FAFC"/>
          </w:tcPr>
          <w:p>
            <w:pPr>
              <w:spacing w:after="0"/>
            </w:pPr>
            <w:r>
              <w:rPr>
                <w:color w:val="172033"/>
                <w:sz w:val="16"/>
              </w:rPr>
              <w:t>/api/team/location</w:t>
            </w:r>
          </w:p>
        </w:tc>
        <w:tc>
          <w:tcPr>
            <w:tcW w:type="dxa" w:w="2592"/>
            <w:tcMar>
              <w:top w:w="80" w:type="dxa"/>
              <w:start w:w="100" w:type="dxa"/>
              <w:bottom w:w="80" w:type="dxa"/>
              <w:end w:w="100" w:type="dxa"/>
            </w:tcMar>
            <w:shd w:fill="F8FAFC"/>
          </w:tcPr>
          <w:p>
            <w:pPr>
              <w:spacing w:after="0"/>
            </w:pPr>
            <w:r>
              <w:rPr>
                <w:color w:val="172033"/>
                <w:sz w:val="16"/>
              </w:rPr>
              <w:t>PUT / bearer</w:t>
            </w:r>
          </w:p>
        </w:tc>
        <w:tc>
          <w:tcPr>
            <w:tcW w:type="dxa" w:w="4608"/>
            <w:tcMar>
              <w:top w:w="80" w:type="dxa"/>
              <w:start w:w="100" w:type="dxa"/>
              <w:bottom w:w="80" w:type="dxa"/>
              <w:end w:w="100" w:type="dxa"/>
            </w:tcMar>
            <w:shd w:fill="F8FAFC"/>
          </w:tcPr>
          <w:p>
            <w:pPr>
              <w:spacing w:after="0"/>
            </w:pPr>
            <w:r>
              <w:rPr>
                <w:color w:val="172033"/>
                <w:sz w:val="16"/>
              </w:rPr>
              <w:t>Store duty/location heartbeat and trigger geofence checks.</w:t>
            </w:r>
          </w:p>
        </w:tc>
      </w:tr>
      <w:tr>
        <w:tc>
          <w:tcPr>
            <w:tcW w:type="dxa" w:w="3168"/>
            <w:tcMar>
              <w:top w:w="80" w:type="dxa"/>
              <w:start w:w="100" w:type="dxa"/>
              <w:bottom w:w="80" w:type="dxa"/>
              <w:end w:w="100" w:type="dxa"/>
            </w:tcMar>
          </w:tcPr>
          <w:p>
            <w:pPr>
              <w:spacing w:after="0"/>
            </w:pPr>
            <w:r>
              <w:rPr>
                <w:color w:val="172033"/>
                <w:sz w:val="16"/>
              </w:rPr>
              <w:t>/api/team/locations</w:t>
            </w:r>
          </w:p>
        </w:tc>
        <w:tc>
          <w:tcPr>
            <w:tcW w:type="dxa" w:w="2592"/>
            <w:tcMar>
              <w:top w:w="80" w:type="dxa"/>
              <w:start w:w="100" w:type="dxa"/>
              <w:bottom w:w="80" w:type="dxa"/>
              <w:end w:w="100" w:type="dxa"/>
            </w:tcMar>
          </w:tcPr>
          <w:p>
            <w:pPr>
              <w:spacing w:after="0"/>
            </w:pPr>
            <w:r>
              <w:rPr>
                <w:color w:val="172033"/>
                <w:sz w:val="16"/>
              </w:rPr>
              <w:t>GET / public dashboard read</w:t>
            </w:r>
          </w:p>
        </w:tc>
        <w:tc>
          <w:tcPr>
            <w:tcW w:type="dxa" w:w="4608"/>
            <w:tcMar>
              <w:top w:w="80" w:type="dxa"/>
              <w:start w:w="100" w:type="dxa"/>
              <w:bottom w:w="80" w:type="dxa"/>
              <w:end w:w="100" w:type="dxa"/>
            </w:tcMar>
          </w:tcPr>
          <w:p>
            <w:pPr>
              <w:spacing w:after="0"/>
            </w:pPr>
            <w:r>
              <w:rPr>
                <w:color w:val="172033"/>
                <w:sz w:val="16"/>
              </w:rPr>
              <w:t>Return latest team locations joined with user data.</w:t>
            </w:r>
          </w:p>
        </w:tc>
      </w:tr>
      <w:tr>
        <w:tc>
          <w:tcPr>
            <w:tcW w:type="dxa" w:w="3168"/>
            <w:tcMar>
              <w:top w:w="80" w:type="dxa"/>
              <w:start w:w="100" w:type="dxa"/>
              <w:bottom w:w="80" w:type="dxa"/>
              <w:end w:w="100" w:type="dxa"/>
            </w:tcMar>
            <w:shd w:fill="F8FAFC"/>
          </w:tcPr>
          <w:p>
            <w:pPr>
              <w:spacing w:after="0"/>
            </w:pPr>
            <w:r>
              <w:rPr>
                <w:color w:val="172033"/>
                <w:sz w:val="16"/>
              </w:rPr>
              <w:t>/api/team/assignments</w:t>
            </w:r>
          </w:p>
        </w:tc>
        <w:tc>
          <w:tcPr>
            <w:tcW w:type="dxa" w:w="2592"/>
            <w:tcMar>
              <w:top w:w="80" w:type="dxa"/>
              <w:start w:w="100" w:type="dxa"/>
              <w:bottom w:w="80" w:type="dxa"/>
              <w:end w:w="100" w:type="dxa"/>
            </w:tcMar>
            <w:shd w:fill="F8FAFC"/>
          </w:tcPr>
          <w:p>
            <w:pPr>
              <w:spacing w:after="0"/>
            </w:pPr>
            <w:r>
              <w:rPr>
                <w:color w:val="172033"/>
                <w:sz w:val="16"/>
              </w:rPr>
              <w:t>POST / authenticated</w:t>
            </w:r>
          </w:p>
        </w:tc>
        <w:tc>
          <w:tcPr>
            <w:tcW w:type="dxa" w:w="4608"/>
            <w:tcMar>
              <w:top w:w="80" w:type="dxa"/>
              <w:start w:w="100" w:type="dxa"/>
              <w:bottom w:w="80" w:type="dxa"/>
              <w:end w:w="100" w:type="dxa"/>
            </w:tcMar>
            <w:shd w:fill="F8FAFC"/>
          </w:tcPr>
          <w:p>
            <w:pPr>
              <w:spacing w:after="0"/>
            </w:pPr>
            <w:r>
              <w:rPr>
                <w:color w:val="172033"/>
                <w:sz w:val="16"/>
              </w:rPr>
              <w:t>Create manager-to-technician assignment and notify.</w:t>
            </w:r>
          </w:p>
        </w:tc>
      </w:tr>
      <w:tr>
        <w:tc>
          <w:tcPr>
            <w:tcW w:type="dxa" w:w="3168"/>
            <w:tcMar>
              <w:top w:w="80" w:type="dxa"/>
              <w:start w:w="100" w:type="dxa"/>
              <w:bottom w:w="80" w:type="dxa"/>
              <w:end w:w="100" w:type="dxa"/>
            </w:tcMar>
          </w:tcPr>
          <w:p>
            <w:pPr>
              <w:spacing w:after="0"/>
            </w:pPr>
            <w:r>
              <w:rPr>
                <w:color w:val="172033"/>
                <w:sz w:val="16"/>
              </w:rPr>
              <w:t>/api/team/my-fault</w:t>
            </w:r>
          </w:p>
        </w:tc>
        <w:tc>
          <w:tcPr>
            <w:tcW w:type="dxa" w:w="2592"/>
            <w:tcMar>
              <w:top w:w="80" w:type="dxa"/>
              <w:start w:w="100" w:type="dxa"/>
              <w:bottom w:w="80" w:type="dxa"/>
              <w:end w:w="100" w:type="dxa"/>
            </w:tcMar>
          </w:tcPr>
          <w:p>
            <w:pPr>
              <w:spacing w:after="0"/>
            </w:pPr>
            <w:r>
              <w:rPr>
                <w:color w:val="172033"/>
                <w:sz w:val="16"/>
              </w:rPr>
              <w:t>GET / bearer</w:t>
            </w:r>
          </w:p>
        </w:tc>
        <w:tc>
          <w:tcPr>
            <w:tcW w:type="dxa" w:w="4608"/>
            <w:tcMar>
              <w:top w:w="80" w:type="dxa"/>
              <w:start w:w="100" w:type="dxa"/>
              <w:bottom w:w="80" w:type="dxa"/>
              <w:end w:w="100" w:type="dxa"/>
            </w:tcMar>
          </w:tcPr>
          <w:p>
            <w:pPr>
              <w:spacing w:after="0"/>
            </w:pPr>
            <w:r>
              <w:rPr>
                <w:color w:val="172033"/>
                <w:sz w:val="16"/>
              </w:rPr>
              <w:t>Return current active fault assigned to logged-in technician.</w:t>
            </w:r>
          </w:p>
        </w:tc>
      </w:tr>
      <w:tr>
        <w:tc>
          <w:tcPr>
            <w:tcW w:type="dxa" w:w="3168"/>
            <w:tcMar>
              <w:top w:w="80" w:type="dxa"/>
              <w:start w:w="100" w:type="dxa"/>
              <w:bottom w:w="80" w:type="dxa"/>
              <w:end w:w="100" w:type="dxa"/>
            </w:tcMar>
            <w:shd w:fill="F8FAFC"/>
          </w:tcPr>
          <w:p>
            <w:pPr>
              <w:spacing w:after="0"/>
            </w:pPr>
            <w:r>
              <w:rPr>
                <w:color w:val="172033"/>
                <w:sz w:val="16"/>
              </w:rPr>
              <w:t>/api/faults/active</w:t>
            </w:r>
          </w:p>
        </w:tc>
        <w:tc>
          <w:tcPr>
            <w:tcW w:type="dxa" w:w="2592"/>
            <w:tcMar>
              <w:top w:w="80" w:type="dxa"/>
              <w:start w:w="100" w:type="dxa"/>
              <w:bottom w:w="80" w:type="dxa"/>
              <w:end w:w="100" w:type="dxa"/>
            </w:tcMar>
            <w:shd w:fill="F8FAFC"/>
          </w:tcPr>
          <w:p>
            <w:pPr>
              <w:spacing w:after="0"/>
            </w:pPr>
            <w:r>
              <w:rPr>
                <w:color w:val="172033"/>
                <w:sz w:val="16"/>
              </w:rPr>
              <w:t>GET / dashboard read</w:t>
            </w:r>
          </w:p>
        </w:tc>
        <w:tc>
          <w:tcPr>
            <w:tcW w:type="dxa" w:w="4608"/>
            <w:tcMar>
              <w:top w:w="80" w:type="dxa"/>
              <w:start w:w="100" w:type="dxa"/>
              <w:bottom w:w="80" w:type="dxa"/>
              <w:end w:w="100" w:type="dxa"/>
            </w:tcMar>
            <w:shd w:fill="F8FAFC"/>
          </w:tcPr>
          <w:p>
            <w:pPr>
              <w:spacing w:after="0"/>
            </w:pPr>
            <w:r>
              <w:rPr>
                <w:color w:val="172033"/>
                <w:sz w:val="16"/>
              </w:rPr>
              <w:t>Return active fault data for the operations dashboard.</w:t>
            </w:r>
          </w:p>
        </w:tc>
      </w:tr>
      <w:tr>
        <w:tc>
          <w:tcPr>
            <w:tcW w:type="dxa" w:w="3168"/>
            <w:tcMar>
              <w:top w:w="80" w:type="dxa"/>
              <w:start w:w="100" w:type="dxa"/>
              <w:bottom w:w="80" w:type="dxa"/>
              <w:end w:w="100" w:type="dxa"/>
            </w:tcMar>
          </w:tcPr>
          <w:p>
            <w:pPr>
              <w:spacing w:after="0"/>
            </w:pPr>
            <w:r>
              <w:rPr>
                <w:color w:val="172033"/>
                <w:sz w:val="16"/>
              </w:rPr>
              <w:t>/api/faults/pbi-sync</w:t>
            </w:r>
          </w:p>
        </w:tc>
        <w:tc>
          <w:tcPr>
            <w:tcW w:type="dxa" w:w="2592"/>
            <w:tcMar>
              <w:top w:w="80" w:type="dxa"/>
              <w:start w:w="100" w:type="dxa"/>
              <w:bottom w:w="80" w:type="dxa"/>
              <w:end w:w="100" w:type="dxa"/>
            </w:tcMar>
          </w:tcPr>
          <w:p>
            <w:pPr>
              <w:spacing w:after="0"/>
            </w:pPr>
            <w:r>
              <w:rPr>
                <w:color w:val="172033"/>
                <w:sz w:val="16"/>
              </w:rPr>
              <w:t>POST</w:t>
            </w:r>
          </w:p>
        </w:tc>
        <w:tc>
          <w:tcPr>
            <w:tcW w:type="dxa" w:w="4608"/>
            <w:tcMar>
              <w:top w:w="80" w:type="dxa"/>
              <w:start w:w="100" w:type="dxa"/>
              <w:bottom w:w="80" w:type="dxa"/>
              <w:end w:w="100" w:type="dxa"/>
            </w:tcMar>
          </w:tcPr>
          <w:p>
            <w:pPr>
              <w:spacing w:after="0"/>
            </w:pPr>
            <w:r>
              <w:rPr>
                <w:color w:val="172033"/>
                <w:sz w:val="16"/>
              </w:rPr>
              <w:t>Manually run Power BI-to-database synchronization.</w:t>
            </w:r>
          </w:p>
        </w:tc>
      </w:tr>
      <w:tr>
        <w:tc>
          <w:tcPr>
            <w:tcW w:type="dxa" w:w="3168"/>
            <w:tcMar>
              <w:top w:w="80" w:type="dxa"/>
              <w:start w:w="100" w:type="dxa"/>
              <w:bottom w:w="80" w:type="dxa"/>
              <w:end w:w="100" w:type="dxa"/>
            </w:tcMar>
            <w:shd w:fill="F8FAFC"/>
          </w:tcPr>
          <w:p>
            <w:pPr>
              <w:spacing w:after="0"/>
            </w:pPr>
            <w:r>
              <w:rPr>
                <w:color w:val="172033"/>
                <w:sz w:val="16"/>
              </w:rPr>
              <w:t>/api/faults/:id/dispatch</w:t>
            </w:r>
          </w:p>
        </w:tc>
        <w:tc>
          <w:tcPr>
            <w:tcW w:type="dxa" w:w="2592"/>
            <w:tcMar>
              <w:top w:w="80" w:type="dxa"/>
              <w:start w:w="100" w:type="dxa"/>
              <w:bottom w:w="80" w:type="dxa"/>
              <w:end w:w="100" w:type="dxa"/>
            </w:tcMar>
            <w:shd w:fill="F8FAFC"/>
          </w:tcPr>
          <w:p>
            <w:pPr>
              <w:spacing w:after="0"/>
            </w:pPr>
            <w:r>
              <w:rPr>
                <w:color w:val="172033"/>
                <w:sz w:val="16"/>
              </w:rPr>
              <w:t>POST</w:t>
            </w:r>
          </w:p>
        </w:tc>
        <w:tc>
          <w:tcPr>
            <w:tcW w:type="dxa" w:w="4608"/>
            <w:tcMar>
              <w:top w:w="80" w:type="dxa"/>
              <w:start w:w="100" w:type="dxa"/>
              <w:bottom w:w="80" w:type="dxa"/>
              <w:end w:w="100" w:type="dxa"/>
            </w:tcMar>
            <w:shd w:fill="F8FAFC"/>
          </w:tcPr>
          <w:p>
            <w:pPr>
              <w:spacing w:after="0"/>
            </w:pPr>
            <w:r>
              <w:rPr>
                <w:color w:val="172033"/>
                <w:sz w:val="16"/>
              </w:rPr>
              <w:t>Assign or re-dispatch a technician.</w:t>
            </w:r>
          </w:p>
        </w:tc>
      </w:tr>
      <w:tr>
        <w:tc>
          <w:tcPr>
            <w:tcW w:type="dxa" w:w="3168"/>
            <w:tcMar>
              <w:top w:w="80" w:type="dxa"/>
              <w:start w:w="100" w:type="dxa"/>
              <w:bottom w:w="80" w:type="dxa"/>
              <w:end w:w="100" w:type="dxa"/>
            </w:tcMar>
          </w:tcPr>
          <w:p>
            <w:pPr>
              <w:spacing w:after="0"/>
            </w:pPr>
            <w:r>
              <w:rPr>
                <w:color w:val="172033"/>
                <w:sz w:val="16"/>
              </w:rPr>
              <w:t>/api/faults/:id/status</w:t>
            </w:r>
          </w:p>
        </w:tc>
        <w:tc>
          <w:tcPr>
            <w:tcW w:type="dxa" w:w="2592"/>
            <w:tcMar>
              <w:top w:w="80" w:type="dxa"/>
              <w:start w:w="100" w:type="dxa"/>
              <w:bottom w:w="80" w:type="dxa"/>
              <w:end w:w="100" w:type="dxa"/>
            </w:tcMar>
          </w:tcPr>
          <w:p>
            <w:pPr>
              <w:spacing w:after="0"/>
            </w:pPr>
            <w:r>
              <w:rPr>
                <w:color w:val="172033"/>
                <w:sz w:val="16"/>
              </w:rPr>
              <w:t>PATCH</w:t>
            </w:r>
          </w:p>
        </w:tc>
        <w:tc>
          <w:tcPr>
            <w:tcW w:type="dxa" w:w="4608"/>
            <w:tcMar>
              <w:top w:w="80" w:type="dxa"/>
              <w:start w:w="100" w:type="dxa"/>
              <w:bottom w:w="80" w:type="dxa"/>
              <w:end w:w="100" w:type="dxa"/>
            </w:tcMar>
          </w:tcPr>
          <w:p>
            <w:pPr>
              <w:spacing w:after="0"/>
            </w:pPr>
            <w:r>
              <w:rPr>
                <w:color w:val="172033"/>
                <w:sz w:val="16"/>
              </w:rPr>
              <w:t>Change operational fault state.</w:t>
            </w:r>
          </w:p>
        </w:tc>
      </w:tr>
      <w:tr>
        <w:tc>
          <w:tcPr>
            <w:tcW w:type="dxa" w:w="3168"/>
            <w:tcMar>
              <w:top w:w="80" w:type="dxa"/>
              <w:start w:w="100" w:type="dxa"/>
              <w:bottom w:w="80" w:type="dxa"/>
              <w:end w:w="100" w:type="dxa"/>
            </w:tcMar>
            <w:shd w:fill="F8FAFC"/>
          </w:tcPr>
          <w:p>
            <w:pPr>
              <w:spacing w:after="0"/>
            </w:pPr>
            <w:r>
              <w:rPr>
                <w:color w:val="172033"/>
                <w:sz w:val="16"/>
              </w:rPr>
              <w:t>/api/faults/:id/route</w:t>
            </w:r>
          </w:p>
        </w:tc>
        <w:tc>
          <w:tcPr>
            <w:tcW w:type="dxa" w:w="2592"/>
            <w:tcMar>
              <w:top w:w="80" w:type="dxa"/>
              <w:start w:w="100" w:type="dxa"/>
              <w:bottom w:w="80" w:type="dxa"/>
              <w:end w:w="100" w:type="dxa"/>
            </w:tcMar>
            <w:shd w:fill="F8FAFC"/>
          </w:tcPr>
          <w:p>
            <w:pPr>
              <w:spacing w:after="0"/>
            </w:pPr>
            <w:r>
              <w:rPr>
                <w:color w:val="172033"/>
                <w:sz w:val="16"/>
              </w:rPr>
              <w:t>GET</w:t>
            </w:r>
          </w:p>
        </w:tc>
        <w:tc>
          <w:tcPr>
            <w:tcW w:type="dxa" w:w="4608"/>
            <w:tcMar>
              <w:top w:w="80" w:type="dxa"/>
              <w:start w:w="100" w:type="dxa"/>
              <w:bottom w:w="80" w:type="dxa"/>
              <w:end w:w="100" w:type="dxa"/>
            </w:tcMar>
            <w:shd w:fill="F8FAFC"/>
          </w:tcPr>
          <w:p>
            <w:pPr>
              <w:spacing w:after="0"/>
            </w:pPr>
            <w:r>
              <w:rPr>
                <w:color w:val="172033"/>
                <w:sz w:val="16"/>
              </w:rPr>
              <w:t>Calculate or return route and ETA.</w:t>
            </w:r>
          </w:p>
        </w:tc>
      </w:tr>
      <w:tr>
        <w:tc>
          <w:tcPr>
            <w:tcW w:type="dxa" w:w="3168"/>
            <w:tcMar>
              <w:top w:w="80" w:type="dxa"/>
              <w:start w:w="100" w:type="dxa"/>
              <w:bottom w:w="80" w:type="dxa"/>
              <w:end w:w="100" w:type="dxa"/>
            </w:tcMar>
          </w:tcPr>
          <w:p>
            <w:pPr>
              <w:spacing w:after="0"/>
            </w:pPr>
            <w:r>
              <w:rPr>
                <w:color w:val="172033"/>
                <w:sz w:val="16"/>
              </w:rPr>
              <w:t>/api/faults/:id/trail</w:t>
            </w:r>
          </w:p>
        </w:tc>
        <w:tc>
          <w:tcPr>
            <w:tcW w:type="dxa" w:w="2592"/>
            <w:tcMar>
              <w:top w:w="80" w:type="dxa"/>
              <w:start w:w="100" w:type="dxa"/>
              <w:bottom w:w="80" w:type="dxa"/>
              <w:end w:w="100" w:type="dxa"/>
            </w:tcMar>
          </w:tcPr>
          <w:p>
            <w:pPr>
              <w:spacing w:after="0"/>
            </w:pPr>
            <w:r>
              <w:rPr>
                <w:color w:val="172033"/>
                <w:sz w:val="16"/>
              </w:rPr>
              <w:t>GET</w:t>
            </w:r>
          </w:p>
        </w:tc>
        <w:tc>
          <w:tcPr>
            <w:tcW w:type="dxa" w:w="4608"/>
            <w:tcMar>
              <w:top w:w="80" w:type="dxa"/>
              <w:start w:w="100" w:type="dxa"/>
              <w:bottom w:w="80" w:type="dxa"/>
              <w:end w:w="100" w:type="dxa"/>
            </w:tcMar>
          </w:tcPr>
          <w:p>
            <w:pPr>
              <w:spacing w:after="0"/>
            </w:pPr>
            <w:r>
              <w:rPr>
                <w:color w:val="172033"/>
                <w:sz w:val="16"/>
              </w:rPr>
              <w:t>Return stored breadcrumb history.</w:t>
            </w:r>
          </w:p>
        </w:tc>
      </w:tr>
      <w:tr>
        <w:tc>
          <w:tcPr>
            <w:tcW w:type="dxa" w:w="3168"/>
            <w:tcMar>
              <w:top w:w="80" w:type="dxa"/>
              <w:start w:w="100" w:type="dxa"/>
              <w:bottom w:w="80" w:type="dxa"/>
              <w:end w:w="100" w:type="dxa"/>
            </w:tcMar>
            <w:shd w:fill="F8FAFC"/>
          </w:tcPr>
          <w:p>
            <w:pPr>
              <w:spacing w:after="0"/>
            </w:pPr>
            <w:r>
              <w:rPr>
                <w:color w:val="172033"/>
                <w:sz w:val="16"/>
              </w:rPr>
              <w:t>/api/team/ws</w:t>
            </w:r>
          </w:p>
        </w:tc>
        <w:tc>
          <w:tcPr>
            <w:tcW w:type="dxa" w:w="2592"/>
            <w:tcMar>
              <w:top w:w="80" w:type="dxa"/>
              <w:start w:w="100" w:type="dxa"/>
              <w:bottom w:w="80" w:type="dxa"/>
              <w:end w:w="100" w:type="dxa"/>
            </w:tcMar>
            <w:shd w:fill="F8FAFC"/>
          </w:tcPr>
          <w:p>
            <w:pPr>
              <w:spacing w:after="0"/>
            </w:pPr>
            <w:r>
              <w:rPr>
                <w:color w:val="172033"/>
                <w:sz w:val="16"/>
              </w:rPr>
              <w:t>WebSocket</w:t>
            </w:r>
          </w:p>
        </w:tc>
        <w:tc>
          <w:tcPr>
            <w:tcW w:type="dxa" w:w="4608"/>
            <w:tcMar>
              <w:top w:w="80" w:type="dxa"/>
              <w:start w:w="100" w:type="dxa"/>
              <w:bottom w:w="80" w:type="dxa"/>
              <w:end w:w="100" w:type="dxa"/>
            </w:tcMar>
            <w:shd w:fill="F8FAFC"/>
          </w:tcPr>
          <w:p>
            <w:pPr>
              <w:spacing w:after="0"/>
            </w:pPr>
            <w:r>
              <w:rPr>
                <w:color w:val="172033"/>
                <w:sz w:val="16"/>
              </w:rPr>
              <w:t>Authenticate, subscribe and stream live locations.</w:t>
            </w:r>
          </w:p>
        </w:tc>
      </w:tr>
    </w:tbl>
    <w:p>
      <w:pPr>
        <w:spacing w:after="0"/>
      </w:pPr>
    </w:p>
    <w:p>
      <w:pPr>
        <w:pStyle w:val="Heading2"/>
        <w:keepNext/>
      </w:pPr>
      <w:r>
        <w:t>Integration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008C83"/>
            <w:tcMar>
              <w:top w:w="90" w:type="dxa"/>
              <w:start w:w="100" w:type="dxa"/>
              <w:bottom w:w="90" w:type="dxa"/>
              <w:end w:w="100" w:type="dxa"/>
            </w:tcMar>
            <w:vAlign w:val="center"/>
          </w:tcPr>
          <w:p>
            <w:pPr>
              <w:spacing w:after="0"/>
            </w:pPr>
            <w:r>
              <w:rPr>
                <w:b/>
                <w:color w:val="FFFFFF"/>
                <w:sz w:val="16"/>
              </w:rPr>
              <w:t>Integration</w:t>
            </w:r>
          </w:p>
        </w:tc>
        <w:tc>
          <w:tcPr>
            <w:tcW w:type="dxa" w:w="5472"/>
            <w:shd w:fill="008C83"/>
            <w:tcMar>
              <w:top w:w="90" w:type="dxa"/>
              <w:start w:w="100" w:type="dxa"/>
              <w:bottom w:w="90" w:type="dxa"/>
              <w:end w:w="100" w:type="dxa"/>
            </w:tcMar>
            <w:vAlign w:val="center"/>
          </w:tcPr>
          <w:p>
            <w:pPr>
              <w:spacing w:after="0"/>
            </w:pPr>
            <w:r>
              <w:rPr>
                <w:b/>
                <w:color w:val="FFFFFF"/>
                <w:sz w:val="16"/>
              </w:rPr>
              <w:t>How it works</w:t>
            </w:r>
          </w:p>
        </w:tc>
        <w:tc>
          <w:tcPr>
            <w:tcW w:type="dxa" w:w="2880"/>
            <w:shd w:fill="008C83"/>
            <w:tcMar>
              <w:top w:w="90" w:type="dxa"/>
              <w:start w:w="100" w:type="dxa"/>
              <w:bottom w:w="90" w:type="dxa"/>
              <w:end w:w="100" w:type="dxa"/>
            </w:tcMar>
            <w:vAlign w:val="center"/>
          </w:tcPr>
          <w:p>
            <w:pPr>
              <w:spacing w:after="0"/>
            </w:pPr>
            <w:r>
              <w:rPr>
                <w:b/>
                <w:color w:val="FFFFFF"/>
                <w:sz w:val="16"/>
              </w:rPr>
              <w:t>Required configuration</w:t>
            </w:r>
          </w:p>
        </w:tc>
      </w:tr>
      <w:tr>
        <w:tc>
          <w:tcPr>
            <w:tcW w:type="dxa" w:w="2016"/>
            <w:tcMar>
              <w:top w:w="80" w:type="dxa"/>
              <w:start w:w="100" w:type="dxa"/>
              <w:bottom w:w="80" w:type="dxa"/>
              <w:end w:w="100" w:type="dxa"/>
            </w:tcMar>
          </w:tcPr>
          <w:p>
            <w:pPr>
              <w:spacing w:after="0"/>
            </w:pPr>
            <w:r>
              <w:rPr>
                <w:color w:val="172033"/>
                <w:sz w:val="16"/>
              </w:rPr>
              <w:t>PostgreSQL</w:t>
            </w:r>
          </w:p>
        </w:tc>
        <w:tc>
          <w:tcPr>
            <w:tcW w:type="dxa" w:w="5472"/>
            <w:tcMar>
              <w:top w:w="80" w:type="dxa"/>
              <w:start w:w="100" w:type="dxa"/>
              <w:bottom w:w="80" w:type="dxa"/>
              <w:end w:w="100" w:type="dxa"/>
            </w:tcMar>
          </w:tcPr>
          <w:p>
            <w:pPr>
              <w:spacing w:after="0"/>
            </w:pPr>
            <w:r>
              <w:rPr>
                <w:color w:val="172033"/>
                <w:sz w:val="16"/>
              </w:rPr>
              <w:t>Drizzle ORM reads/writes users, locations, faults, assignments and breadcrumbs.</w:t>
            </w:r>
          </w:p>
        </w:tc>
        <w:tc>
          <w:tcPr>
            <w:tcW w:type="dxa" w:w="2880"/>
            <w:tcMar>
              <w:top w:w="80" w:type="dxa"/>
              <w:start w:w="100" w:type="dxa"/>
              <w:bottom w:w="80" w:type="dxa"/>
              <w:end w:w="100" w:type="dxa"/>
            </w:tcMar>
          </w:tcPr>
          <w:p>
            <w:pPr>
              <w:spacing w:after="0"/>
            </w:pPr>
            <w:r>
              <w:rPr>
                <w:color w:val="172033"/>
                <w:sz w:val="16"/>
              </w:rPr>
              <w:t>Workspace database connection.</w:t>
            </w:r>
          </w:p>
        </w:tc>
      </w:tr>
      <w:tr>
        <w:tc>
          <w:tcPr>
            <w:tcW w:type="dxa" w:w="2016"/>
            <w:tcMar>
              <w:top w:w="80" w:type="dxa"/>
              <w:start w:w="100" w:type="dxa"/>
              <w:bottom w:w="80" w:type="dxa"/>
              <w:end w:w="100" w:type="dxa"/>
            </w:tcMar>
            <w:shd w:fill="F8FAFC"/>
          </w:tcPr>
          <w:p>
            <w:pPr>
              <w:spacing w:after="0"/>
            </w:pPr>
            <w:r>
              <w:rPr>
                <w:color w:val="172033"/>
                <w:sz w:val="16"/>
              </w:rPr>
              <w:t>Power BI</w:t>
            </w:r>
          </w:p>
        </w:tc>
        <w:tc>
          <w:tcPr>
            <w:tcW w:type="dxa" w:w="5472"/>
            <w:tcMar>
              <w:top w:w="80" w:type="dxa"/>
              <w:start w:w="100" w:type="dxa"/>
              <w:bottom w:w="80" w:type="dxa"/>
              <w:end w:w="100" w:type="dxa"/>
            </w:tcMar>
            <w:shd w:fill="F8FAFC"/>
          </w:tcPr>
          <w:p>
            <w:pPr>
              <w:spacing w:after="0"/>
            </w:pPr>
            <w:r>
              <w:rPr>
                <w:color w:val="172033"/>
                <w:sz w:val="16"/>
              </w:rPr>
              <w:t>Azure AD token + DAX Execute Queries against Input Record and SIR.</w:t>
            </w:r>
          </w:p>
        </w:tc>
        <w:tc>
          <w:tcPr>
            <w:tcW w:type="dxa" w:w="2880"/>
            <w:tcMar>
              <w:top w:w="80" w:type="dxa"/>
              <w:start w:w="100" w:type="dxa"/>
              <w:bottom w:w="80" w:type="dxa"/>
              <w:end w:w="100" w:type="dxa"/>
            </w:tcMar>
            <w:shd w:fill="F8FAFC"/>
          </w:tcPr>
          <w:p>
            <w:pPr>
              <w:spacing w:after="0"/>
            </w:pPr>
            <w:r>
              <w:rPr>
                <w:color w:val="172033"/>
                <w:sz w:val="16"/>
              </w:rPr>
              <w:t>PBI_TENANT_ID, PBI_CLIENT_ID, PBI_CLIENT_SECRET, PBI_WORKSPACE_ID, PBI_DATASET_ID.</w:t>
            </w:r>
          </w:p>
        </w:tc>
      </w:tr>
      <w:tr>
        <w:tc>
          <w:tcPr>
            <w:tcW w:type="dxa" w:w="2016"/>
            <w:tcMar>
              <w:top w:w="80" w:type="dxa"/>
              <w:start w:w="100" w:type="dxa"/>
              <w:bottom w:w="80" w:type="dxa"/>
              <w:end w:w="100" w:type="dxa"/>
            </w:tcMar>
          </w:tcPr>
          <w:p>
            <w:pPr>
              <w:spacing w:after="0"/>
            </w:pPr>
            <w:r>
              <w:rPr>
                <w:color w:val="172033"/>
                <w:sz w:val="16"/>
              </w:rPr>
              <w:t>Google Maps</w:t>
            </w:r>
          </w:p>
        </w:tc>
        <w:tc>
          <w:tcPr>
            <w:tcW w:type="dxa" w:w="5472"/>
            <w:tcMar>
              <w:top w:w="80" w:type="dxa"/>
              <w:start w:w="100" w:type="dxa"/>
              <w:bottom w:w="80" w:type="dxa"/>
              <w:end w:w="100" w:type="dxa"/>
            </w:tcMar>
          </w:tcPr>
          <w:p>
            <w:pPr>
              <w:spacing w:after="0"/>
            </w:pPr>
            <w:r>
              <w:rPr>
                <w:color w:val="172033"/>
                <w:sz w:val="16"/>
              </w:rPr>
              <w:t>JavaScript map UI and Directions API route/ETA calculation.</w:t>
            </w:r>
          </w:p>
        </w:tc>
        <w:tc>
          <w:tcPr>
            <w:tcW w:type="dxa" w:w="2880"/>
            <w:tcMar>
              <w:top w:w="80" w:type="dxa"/>
              <w:start w:w="100" w:type="dxa"/>
              <w:bottom w:w="80" w:type="dxa"/>
              <w:end w:w="100" w:type="dxa"/>
            </w:tcMar>
          </w:tcPr>
          <w:p>
            <w:pPr>
              <w:spacing w:after="0"/>
            </w:pPr>
            <w:r>
              <w:rPr>
                <w:color w:val="172033"/>
                <w:sz w:val="16"/>
              </w:rPr>
              <w:t>GOOGLE_API_KEY plus dashboard map configuration.</w:t>
            </w:r>
          </w:p>
        </w:tc>
      </w:tr>
      <w:tr>
        <w:tc>
          <w:tcPr>
            <w:tcW w:type="dxa" w:w="2016"/>
            <w:tcMar>
              <w:top w:w="80" w:type="dxa"/>
              <w:start w:w="100" w:type="dxa"/>
              <w:bottom w:w="80" w:type="dxa"/>
              <w:end w:w="100" w:type="dxa"/>
            </w:tcMar>
            <w:shd w:fill="F8FAFC"/>
          </w:tcPr>
          <w:p>
            <w:pPr>
              <w:spacing w:after="0"/>
            </w:pPr>
            <w:r>
              <w:rPr>
                <w:color w:val="172033"/>
                <w:sz w:val="16"/>
              </w:rPr>
              <w:t>WebSockets</w:t>
            </w:r>
          </w:p>
        </w:tc>
        <w:tc>
          <w:tcPr>
            <w:tcW w:type="dxa" w:w="5472"/>
            <w:tcMar>
              <w:top w:w="80" w:type="dxa"/>
              <w:start w:w="100" w:type="dxa"/>
              <w:bottom w:w="80" w:type="dxa"/>
              <w:end w:w="100" w:type="dxa"/>
            </w:tcMar>
            <w:shd w:fill="F8FAFC"/>
          </w:tcPr>
          <w:p>
            <w:pPr>
              <w:spacing w:after="0"/>
            </w:pPr>
            <w:r>
              <w:rPr>
                <w:color w:val="172033"/>
                <w:sz w:val="16"/>
              </w:rPr>
              <w:t>Authenticated foreground location stream and unauthenticated dashboard subscription.</w:t>
            </w:r>
          </w:p>
        </w:tc>
        <w:tc>
          <w:tcPr>
            <w:tcW w:type="dxa" w:w="2880"/>
            <w:tcMar>
              <w:top w:w="80" w:type="dxa"/>
              <w:start w:w="100" w:type="dxa"/>
              <w:bottom w:w="80" w:type="dxa"/>
              <w:end w:w="100" w:type="dxa"/>
            </w:tcMar>
            <w:shd w:fill="F8FAFC"/>
          </w:tcPr>
          <w:p>
            <w:pPr>
              <w:spacing w:after="0"/>
            </w:pPr>
            <w:r>
              <w:rPr>
                <w:color w:val="172033"/>
                <w:sz w:val="16"/>
              </w:rPr>
              <w:t>API server upgrade route at /api/team/ws.</w:t>
            </w:r>
          </w:p>
        </w:tc>
      </w:tr>
      <w:tr>
        <w:tc>
          <w:tcPr>
            <w:tcW w:type="dxa" w:w="2016"/>
            <w:tcMar>
              <w:top w:w="80" w:type="dxa"/>
              <w:start w:w="100" w:type="dxa"/>
              <w:bottom w:w="80" w:type="dxa"/>
              <w:end w:w="100" w:type="dxa"/>
            </w:tcMar>
          </w:tcPr>
          <w:p>
            <w:pPr>
              <w:spacing w:after="0"/>
            </w:pPr>
            <w:r>
              <w:rPr>
                <w:color w:val="172033"/>
                <w:sz w:val="16"/>
              </w:rPr>
              <w:t>Push notifications</w:t>
            </w:r>
          </w:p>
        </w:tc>
        <w:tc>
          <w:tcPr>
            <w:tcW w:type="dxa" w:w="5472"/>
            <w:tcMar>
              <w:top w:w="80" w:type="dxa"/>
              <w:start w:w="100" w:type="dxa"/>
              <w:bottom w:w="80" w:type="dxa"/>
              <w:end w:w="100" w:type="dxa"/>
            </w:tcMar>
          </w:tcPr>
          <w:p>
            <w:pPr>
              <w:spacing w:after="0"/>
            </w:pPr>
            <w:r>
              <w:rPr>
                <w:color w:val="172033"/>
                <w:sz w:val="16"/>
              </w:rPr>
              <w:t>Mobile push token registration and assignment/fault notification delivery.</w:t>
            </w:r>
          </w:p>
        </w:tc>
        <w:tc>
          <w:tcPr>
            <w:tcW w:type="dxa" w:w="2880"/>
            <w:tcMar>
              <w:top w:w="80" w:type="dxa"/>
              <w:start w:w="100" w:type="dxa"/>
              <w:bottom w:w="80" w:type="dxa"/>
              <w:end w:w="100" w:type="dxa"/>
            </w:tcMar>
          </w:tcPr>
          <w:p>
            <w:pPr>
              <w:spacing w:after="0"/>
            </w:pPr>
            <w:r>
              <w:rPr>
                <w:color w:val="172033"/>
                <w:sz w:val="16"/>
              </w:rPr>
              <w:t>Expo push token or FCM/Firebase configuration.</w:t>
            </w:r>
          </w:p>
        </w:tc>
      </w:tr>
      <w:tr>
        <w:tc>
          <w:tcPr>
            <w:tcW w:type="dxa" w:w="2016"/>
            <w:tcMar>
              <w:top w:w="80" w:type="dxa"/>
              <w:start w:w="100" w:type="dxa"/>
              <w:bottom w:w="80" w:type="dxa"/>
              <w:end w:w="100" w:type="dxa"/>
            </w:tcMar>
            <w:shd w:fill="F8FAFC"/>
          </w:tcPr>
          <w:p>
            <w:pPr>
              <w:spacing w:after="0"/>
            </w:pPr>
            <w:r>
              <w:rPr>
                <w:color w:val="172033"/>
                <w:sz w:val="16"/>
              </w:rPr>
              <w:t>Replit proxy/workflows</w:t>
            </w:r>
          </w:p>
        </w:tc>
        <w:tc>
          <w:tcPr>
            <w:tcW w:type="dxa" w:w="5472"/>
            <w:tcMar>
              <w:top w:w="80" w:type="dxa"/>
              <w:start w:w="100" w:type="dxa"/>
              <w:bottom w:w="80" w:type="dxa"/>
              <w:end w:w="100" w:type="dxa"/>
            </w:tcMar>
            <w:shd w:fill="F8FAFC"/>
          </w:tcPr>
          <w:p>
            <w:pPr>
              <w:spacing w:after="0"/>
            </w:pPr>
            <w:r>
              <w:rPr>
                <w:color w:val="172033"/>
                <w:sz w:val="16"/>
              </w:rPr>
              <w:t>Routes preview traffic and starts each artifact with its configured command.</w:t>
            </w:r>
          </w:p>
        </w:tc>
        <w:tc>
          <w:tcPr>
            <w:tcW w:type="dxa" w:w="2880"/>
            <w:tcMar>
              <w:top w:w="80" w:type="dxa"/>
              <w:start w:w="100" w:type="dxa"/>
              <w:bottom w:w="80" w:type="dxa"/>
              <w:end w:w="100" w:type="dxa"/>
            </w:tcMar>
            <w:shd w:fill="F8FAFC"/>
          </w:tcPr>
          <w:p>
            <w:pPr>
              <w:spacing w:after="0"/>
            </w:pPr>
            <w:r>
              <w:rPr>
                <w:color w:val="172033"/>
                <w:sz w:val="16"/>
              </w:rPr>
              <w:t>Artifact workflow configuration and runtime environment.</w:t>
            </w:r>
          </w:p>
        </w:tc>
      </w:tr>
    </w:tbl>
    <w:p>
      <w:pPr>
        <w:spacing w:after="0"/>
      </w:pPr>
    </w:p>
    <w:tbl>
      <w:tblPr>
        <w:tblW w:type="auto" w:w="0"/>
        <w:jc w:val="center"/>
        <w:tblLook w:firstColumn="1" w:firstRow="1" w:lastColumn="0" w:lastRow="0" w:noHBand="0" w:noVBand="1" w:val="04A0"/>
      </w:tblPr>
      <w:tblGrid>
        <w:gridCol w:w="10224"/>
      </w:tblGrid>
      <w:tr>
        <w:tc>
          <w:tcPr>
            <w:tcW w:type="dxa" w:w="10224"/>
            <w:shd w:fill="FDECEC"/>
            <w:tcMar>
              <w:top w:w="130" w:type="dxa"/>
              <w:start w:w="170" w:type="dxa"/>
              <w:bottom w:w="130" w:type="dxa"/>
              <w:end w:w="170" w:type="dxa"/>
            </w:tcMar>
            <w:tcBorders>
              <w:top w:val="single" w:sz="4" w:color="C62828"/>
              <w:left w:val="single" w:sz="18" w:color="C62828"/>
              <w:bottom w:val="single" w:sz="4" w:color="C62828"/>
              <w:right w:val="single" w:sz="4" w:color="C62828"/>
            </w:tcBorders>
          </w:tcPr>
          <w:p>
            <w:pPr>
              <w:spacing w:after="60"/>
            </w:pPr>
            <w:r>
              <w:rPr>
                <w:b/>
                <w:color w:val="C62828"/>
                <w:sz w:val="20"/>
              </w:rPr>
              <w:t>Security boundary</w:t>
            </w:r>
          </w:p>
          <w:p>
            <w:pPr>
              <w:spacing w:after="0"/>
            </w:pPr>
            <w:r>
              <w:rPr>
                <w:color w:val="172033"/>
                <w:sz w:val="18"/>
              </w:rPr>
              <w:t>API tokens, Google keys, Power BI credentials, Firebase service accounts and mobile build credentials are configuration inputs. They are not included in this document and should remain in protected secrets/environment storage.</w:t>
            </w:r>
          </w:p>
        </w:tc>
      </w:tr>
    </w:tbl>
    <w:p>
      <w:pPr>
        <w:spacing w:after="0"/>
      </w:pPr>
    </w:p>
    <w:p>
      <w:pPr>
        <w:sectPr>
          <w:headerReference w:type="default" r:id="rId9"/>
          <w:footerReference w:type="default" r:id="rId10"/>
          <w:pgSz w:w="12240" w:h="15840"/>
          <w:pgMar w:top="936" w:right="1008" w:bottom="936" w:left="1008" w:header="720" w:footer="720" w:gutter="0"/>
          <w:cols w:space="720"/>
          <w:docGrid w:linePitch="360"/>
        </w:sectPr>
      </w:pPr>
    </w:p>
    <w:tbl>
      <w:tblPr>
        <w:tblW w:type="auto" w:w="0"/>
        <w:tblLook w:firstColumn="1" w:firstRow="1" w:lastColumn="0" w:lastRow="0" w:noHBand="0" w:noVBand="1" w:val="04A0"/>
      </w:tblPr>
      <w:tblGrid>
        <w:gridCol w:w="14544"/>
      </w:tblGrid>
      <w:tr>
        <w:tc>
          <w:tcPr>
            <w:tcW w:type="dxa" w:w="14544"/>
            <w:shd w:fill="0B1F3A"/>
            <w:tcMar>
              <w:top w:w="170" w:type="dxa"/>
              <w:start w:w="220" w:type="dxa"/>
              <w:bottom w:w="150" w:type="dxa"/>
              <w:end w:w="220" w:type="dxa"/>
            </w:tcMar>
          </w:tcPr>
          <w:p>
            <w:pPr>
              <w:spacing w:after="60"/>
            </w:pPr>
            <w:r>
              <w:rPr>
                <w:b/>
                <w:color w:val="FFFFFF"/>
                <w:sz w:val="38"/>
              </w:rPr>
              <w:t>System Flow — One-Slide Block Diagram</w:t>
            </w:r>
          </w:p>
          <w:p>
            <w:pPr>
              <w:spacing w:after="0"/>
            </w:pPr>
            <w:r>
              <w:rPr>
                <w:color w:val="E8F0FF"/>
                <w:sz w:val="19"/>
              </w:rPr>
              <w:t>ACES Field Team Tracker + Hajj Fault Management integration flow</w:t>
            </w:r>
          </w:p>
        </w:tc>
      </w:tr>
    </w:tbl>
    <w:p>
      <w:pPr>
        <w:spacing w:after="40"/>
      </w:pPr>
    </w:p>
    <w:p>
      <w:pPr>
        <w:spacing w:after="160"/>
        <w:jc w:val="center"/>
      </w:pPr>
      <w:r>
        <w:rPr>
          <w:b/>
          <w:color w:val="172033"/>
          <w:sz w:val="22"/>
        </w:rPr>
        <w:t>Live operations loop: ingest → normalize → dispatch → track → verify arrival → resolve</w:t>
      </w:r>
    </w:p>
    <w:tbl>
      <w:tblPr>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FFF3E0"/>
            <w:tcMar>
              <w:top w:w="140" w:type="dxa"/>
              <w:start w:w="140" w:type="dxa"/>
              <w:bottom w:w="140" w:type="dxa"/>
              <w:end w:w="140" w:type="dxa"/>
            </w:tcMar>
            <w:tcBorders>
              <w:top w:val="single" w:sz="10" w:color="C96A16"/>
              <w:left w:val="single" w:sz="10" w:color="C96A16"/>
              <w:bottom w:val="single" w:sz="10" w:color="C96A16"/>
              <w:right w:val="single" w:sz="10" w:color="C96A16"/>
            </w:tcBorders>
            <w:vAlign w:val="center"/>
          </w:tcPr>
          <w:p>
            <w:pPr>
              <w:spacing w:after="100"/>
              <w:jc w:val="center"/>
            </w:pPr>
            <w:r>
              <w:rPr>
                <w:b/>
                <w:color w:val="C96A16"/>
                <w:sz w:val="20"/>
              </w:rPr>
              <w:t>External Sources</w:t>
            </w:r>
          </w:p>
          <w:p>
            <w:pPr>
              <w:spacing w:after="0"/>
              <w:jc w:val="center"/>
            </w:pPr>
            <w:r>
              <w:rPr>
                <w:color w:val="172033"/>
                <w:sz w:val="16"/>
              </w:rPr>
              <w:t>Power BI Input Record + SIR</w:t>
              <w:br/>
              <w:t>Google Maps Directions</w:t>
            </w:r>
          </w:p>
        </w:tc>
        <w:tc>
          <w:tcPr>
            <w:tcW w:type="dxa" w:w="2909"/>
            <w:shd w:fill="EAF2FF"/>
            <w:tcMar>
              <w:top w:w="140" w:type="dxa"/>
              <w:start w:w="140" w:type="dxa"/>
              <w:bottom w:w="140" w:type="dxa"/>
              <w:end w:w="140" w:type="dxa"/>
            </w:tcMar>
            <w:tcBorders>
              <w:top w:val="single" w:sz="10" w:color="174EA6"/>
              <w:left w:val="single" w:sz="10" w:color="174EA6"/>
              <w:bottom w:val="single" w:sz="10" w:color="174EA6"/>
              <w:right w:val="single" w:sz="10" w:color="174EA6"/>
            </w:tcBorders>
            <w:vAlign w:val="center"/>
          </w:tcPr>
          <w:p>
            <w:pPr>
              <w:spacing w:after="100"/>
              <w:jc w:val="center"/>
            </w:pPr>
            <w:r>
              <w:rPr>
                <w:b/>
                <w:color w:val="174EA6"/>
                <w:sz w:val="20"/>
              </w:rPr>
              <w:t>API Server</w:t>
            </w:r>
          </w:p>
          <w:p>
            <w:pPr>
              <w:spacing w:after="0"/>
              <w:jc w:val="center"/>
            </w:pPr>
            <w:r>
              <w:rPr>
                <w:color w:val="172033"/>
                <w:sz w:val="16"/>
              </w:rPr>
              <w:t>Express routes</w:t>
              <w:br/>
              <w:t>Auth + validation</w:t>
              <w:br/>
              <w:t>PBI sync + routing</w:t>
            </w:r>
          </w:p>
        </w:tc>
        <w:tc>
          <w:tcPr>
            <w:tcW w:type="dxa" w:w="2909"/>
            <w:shd w:fill="E6F7F5"/>
            <w:tcMar>
              <w:top w:w="140" w:type="dxa"/>
              <w:start w:w="140" w:type="dxa"/>
              <w:bottom w:w="140" w:type="dxa"/>
              <w:end w:w="140" w:type="dxa"/>
            </w:tcMar>
            <w:tcBorders>
              <w:top w:val="single" w:sz="10" w:color="008C83"/>
              <w:left w:val="single" w:sz="10" w:color="008C83"/>
              <w:bottom w:val="single" w:sz="10" w:color="008C83"/>
              <w:right w:val="single" w:sz="10" w:color="008C83"/>
            </w:tcBorders>
            <w:vAlign w:val="center"/>
          </w:tcPr>
          <w:p>
            <w:pPr>
              <w:spacing w:after="100"/>
              <w:jc w:val="center"/>
            </w:pPr>
            <w:r>
              <w:rPr>
                <w:b/>
                <w:color w:val="008C83"/>
                <w:sz w:val="20"/>
              </w:rPr>
              <w:t>Database</w:t>
            </w:r>
          </w:p>
          <w:p>
            <w:pPr>
              <w:spacing w:after="0"/>
              <w:jc w:val="center"/>
            </w:pPr>
            <w:r>
              <w:rPr>
                <w:color w:val="172033"/>
                <w:sz w:val="16"/>
              </w:rPr>
              <w:t>PostgreSQL</w:t>
              <w:br/>
              <w:t>Users · faults · locations</w:t>
              <w:br/>
              <w:t>assignments · breadcrumbs</w:t>
            </w:r>
          </w:p>
        </w:tc>
        <w:tc>
          <w:tcPr>
            <w:tcW w:type="dxa" w:w="2909"/>
            <w:shd w:fill="F1EEFF"/>
            <w:tcMar>
              <w:top w:w="140" w:type="dxa"/>
              <w:start w:w="140" w:type="dxa"/>
              <w:bottom w:w="140" w:type="dxa"/>
              <w:end w:w="140" w:type="dxa"/>
            </w:tcMar>
            <w:tcBorders>
              <w:top w:val="single" w:sz="10" w:color="6D28D9"/>
              <w:left w:val="single" w:sz="10" w:color="6D28D9"/>
              <w:bottom w:val="single" w:sz="10" w:color="6D28D9"/>
              <w:right w:val="single" w:sz="10" w:color="6D28D9"/>
            </w:tcBorders>
            <w:vAlign w:val="center"/>
          </w:tcPr>
          <w:p>
            <w:pPr>
              <w:spacing w:after="100"/>
              <w:jc w:val="center"/>
            </w:pPr>
            <w:r>
              <w:rPr>
                <w:b/>
                <w:color w:val="6D28D9"/>
                <w:sz w:val="20"/>
              </w:rPr>
              <w:t>Live Transport</w:t>
            </w:r>
          </w:p>
          <w:p>
            <w:pPr>
              <w:spacing w:after="0"/>
              <w:jc w:val="center"/>
            </w:pPr>
            <w:r>
              <w:rPr>
                <w:color w:val="172033"/>
                <w:sz w:val="16"/>
              </w:rPr>
              <w:t>WebSocket hub</w:t>
              <w:br/>
              <w:t>HTTP fallback</w:t>
              <w:br/>
              <w:t>Push notifications</w:t>
            </w:r>
          </w:p>
        </w:tc>
        <w:tc>
          <w:tcPr>
            <w:tcW w:type="dxa" w:w="2909"/>
            <w:shd w:fill="FDECEC"/>
            <w:tcMar>
              <w:top w:w="140" w:type="dxa"/>
              <w:start w:w="140" w:type="dxa"/>
              <w:bottom w:w="140" w:type="dxa"/>
              <w:end w:w="140" w:type="dxa"/>
            </w:tcMar>
            <w:tcBorders>
              <w:top w:val="single" w:sz="10" w:color="C62828"/>
              <w:left w:val="single" w:sz="10" w:color="C62828"/>
              <w:bottom w:val="single" w:sz="10" w:color="C62828"/>
              <w:right w:val="single" w:sz="10" w:color="C62828"/>
            </w:tcBorders>
            <w:vAlign w:val="center"/>
          </w:tcPr>
          <w:p>
            <w:pPr>
              <w:spacing w:after="100"/>
              <w:jc w:val="center"/>
            </w:pPr>
            <w:r>
              <w:rPr>
                <w:b/>
                <w:color w:val="C62828"/>
                <w:sz w:val="20"/>
              </w:rPr>
              <w:t>Operations Surfaces</w:t>
            </w:r>
          </w:p>
          <w:p>
            <w:pPr>
              <w:spacing w:after="0"/>
              <w:jc w:val="center"/>
            </w:pPr>
            <w:r>
              <w:rPr>
                <w:color w:val="172033"/>
                <w:sz w:val="16"/>
              </w:rPr>
              <w:t>Technician app</w:t>
              <w:br/>
              <w:t>Manager app</w:t>
              <w:br/>
              <w:t>Hajj web dashboard</w:t>
            </w:r>
          </w:p>
        </w:tc>
      </w:tr>
    </w:tbl>
    <w:p>
      <w:pPr>
        <w:spacing w:after="20"/>
      </w:pPr>
    </w:p>
    <w:tbl>
      <w:tblPr>
        <w:tblW w:type="auto" w:w="0"/>
        <w:jc w:val="center"/>
        <w:tblLook w:firstColumn="1" w:firstRow="1" w:lastColumn="0" w:lastRow="0" w:noHBand="0" w:noVBand="1" w:val="04A0"/>
      </w:tblPr>
      <w:tblGrid>
        <w:gridCol w:w="2909"/>
        <w:gridCol w:w="2909"/>
        <w:gridCol w:w="2909"/>
        <w:gridCol w:w="2909"/>
        <w:gridCol w:w="2909"/>
      </w:tblGrid>
      <w:tr>
        <w:tc>
          <w:tcPr>
            <w:tcW w:type="dxa" w:w="2909"/>
            <w:shd w:fill="FFFFFF"/>
            <w:tcMar>
              <w:top w:w="60" w:type="dxa"/>
              <w:start w:w="50" w:type="dxa"/>
              <w:bottom w:w="60" w:type="dxa"/>
              <w:end w:w="50" w:type="dxa"/>
            </w:tcMar>
          </w:tcPr>
          <w:p>
            <w:pPr>
              <w:spacing w:after="0"/>
              <w:jc w:val="center"/>
            </w:pPr>
            <w:r>
              <w:rPr>
                <w:b/>
                <w:color w:val="C96A16"/>
                <w:sz w:val="34"/>
              </w:rPr>
              <w:t>↓ ingest / route</w:t>
            </w:r>
          </w:p>
        </w:tc>
        <w:tc>
          <w:tcPr>
            <w:tcW w:type="dxa" w:w="2909"/>
            <w:shd w:fill="FFFFFF"/>
            <w:tcMar>
              <w:top w:w="60" w:type="dxa"/>
              <w:start w:w="50" w:type="dxa"/>
              <w:bottom w:w="60" w:type="dxa"/>
              <w:end w:w="50" w:type="dxa"/>
            </w:tcMar>
          </w:tcPr>
          <w:p>
            <w:pPr>
              <w:spacing w:after="0"/>
              <w:jc w:val="center"/>
            </w:pPr>
            <w:r>
              <w:rPr>
                <w:b/>
                <w:color w:val="174EA6"/>
                <w:sz w:val="34"/>
              </w:rPr>
              <w:t>↔ persist / query</w:t>
            </w:r>
          </w:p>
        </w:tc>
        <w:tc>
          <w:tcPr>
            <w:tcW w:type="dxa" w:w="2909"/>
            <w:shd w:fill="FFFFFF"/>
            <w:tcMar>
              <w:top w:w="60" w:type="dxa"/>
              <w:start w:w="50" w:type="dxa"/>
              <w:bottom w:w="60" w:type="dxa"/>
              <w:end w:w="50" w:type="dxa"/>
            </w:tcMar>
          </w:tcPr>
          <w:p>
            <w:pPr>
              <w:spacing w:after="0"/>
              <w:jc w:val="center"/>
            </w:pPr>
            <w:r>
              <w:rPr>
                <w:b/>
                <w:color w:val="008C83"/>
                <w:sz w:val="34"/>
              </w:rPr>
              <w:t>↔ publish / subscribe</w:t>
            </w:r>
          </w:p>
        </w:tc>
        <w:tc>
          <w:tcPr>
            <w:tcW w:type="dxa" w:w="2909"/>
            <w:shd w:fill="FFFFFF"/>
            <w:tcMar>
              <w:top w:w="60" w:type="dxa"/>
              <w:start w:w="50" w:type="dxa"/>
              <w:bottom w:w="60" w:type="dxa"/>
              <w:end w:w="50" w:type="dxa"/>
            </w:tcMar>
          </w:tcPr>
          <w:p>
            <w:pPr>
              <w:spacing w:after="0"/>
              <w:jc w:val="center"/>
            </w:pPr>
            <w:r>
              <w:rPr>
                <w:b/>
                <w:color w:val="6D28D9"/>
                <w:sz w:val="34"/>
              </w:rPr>
              <w:t>↓ notify / display</w:t>
            </w:r>
          </w:p>
        </w:tc>
        <w:tc>
          <w:tcPr>
            <w:tcW w:type="dxa" w:w="2909"/>
            <w:shd w:fill="FFFFFF"/>
            <w:tcMar>
              <w:top w:w="60" w:type="dxa"/>
              <w:start w:w="50" w:type="dxa"/>
              <w:bottom w:w="60" w:type="dxa"/>
              <w:end w:w="50" w:type="dxa"/>
            </w:tcMar>
          </w:tcPr>
          <w:p>
            <w:pPr>
              <w:spacing w:after="0"/>
              <w:jc w:val="center"/>
            </w:pPr>
            <w:r>
              <w:rPr>
                <w:b/>
                <w:color w:val="C62828"/>
                <w:sz w:val="34"/>
              </w:rPr>
            </w:r>
          </w:p>
        </w:tc>
      </w:tr>
    </w:tbl>
    <w:tbl>
      <w:tblPr>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2078"/>
            <w:shd w:fill="FFF3E0"/>
            <w:tcMar>
              <w:top w:w="140" w:type="dxa"/>
              <w:start w:w="140" w:type="dxa"/>
              <w:bottom w:w="140" w:type="dxa"/>
              <w:end w:w="140" w:type="dxa"/>
            </w:tcMar>
            <w:tcBorders>
              <w:top w:val="single" w:sz="10" w:color="C96A16"/>
              <w:left w:val="single" w:sz="10" w:color="C96A16"/>
              <w:bottom w:val="single" w:sz="10" w:color="C96A16"/>
              <w:right w:val="single" w:sz="10" w:color="C96A16"/>
            </w:tcBorders>
            <w:vAlign w:val="center"/>
          </w:tcPr>
          <w:p>
            <w:pPr>
              <w:spacing w:after="100"/>
              <w:jc w:val="center"/>
            </w:pPr>
            <w:r>
              <w:rPr>
                <w:b/>
                <w:color w:val="C96A16"/>
                <w:sz w:val="20"/>
              </w:rPr>
              <w:t>1. Fault ingestion</w:t>
            </w:r>
          </w:p>
          <w:p>
            <w:pPr>
              <w:spacing w:after="0"/>
              <w:jc w:val="center"/>
            </w:pPr>
            <w:r>
              <w:rPr>
                <w:color w:val="172033"/>
                <w:sz w:val="16"/>
              </w:rPr>
              <w:t>Power BI open tickets</w:t>
              <w:br/>
              <w:t>WR-HAJJ + non-Closed filter</w:t>
            </w:r>
          </w:p>
        </w:tc>
        <w:tc>
          <w:tcPr>
            <w:tcW w:type="dxa" w:w="2078"/>
            <w:shd w:fill="FFFFFF"/>
            <w:tcMar>
              <w:top w:w="60" w:type="dxa"/>
              <w:start w:w="50" w:type="dxa"/>
              <w:bottom w:w="60" w:type="dxa"/>
              <w:end w:w="50" w:type="dxa"/>
            </w:tcMar>
          </w:tcPr>
          <w:p>
            <w:pPr>
              <w:spacing w:after="0"/>
              <w:jc w:val="center"/>
            </w:pPr>
            <w:r>
              <w:rPr>
                <w:b/>
                <w:color w:val="C96A16"/>
                <w:sz w:val="34"/>
              </w:rPr>
              <w:t>→</w:t>
            </w:r>
          </w:p>
        </w:tc>
        <w:tc>
          <w:tcPr>
            <w:tcW w:type="dxa" w:w="2078"/>
            <w:shd w:fill="EAF2FF"/>
            <w:tcMar>
              <w:top w:w="140" w:type="dxa"/>
              <w:start w:w="140" w:type="dxa"/>
              <w:bottom w:w="140" w:type="dxa"/>
              <w:end w:w="140" w:type="dxa"/>
            </w:tcMar>
            <w:tcBorders>
              <w:top w:val="single" w:sz="10" w:color="174EA6"/>
              <w:left w:val="single" w:sz="10" w:color="174EA6"/>
              <w:bottom w:val="single" w:sz="10" w:color="174EA6"/>
              <w:right w:val="single" w:sz="10" w:color="174EA6"/>
            </w:tcBorders>
            <w:vAlign w:val="center"/>
          </w:tcPr>
          <w:p>
            <w:pPr>
              <w:spacing w:after="100"/>
              <w:jc w:val="center"/>
            </w:pPr>
            <w:r>
              <w:rPr>
                <w:b/>
                <w:color w:val="174EA6"/>
                <w:sz w:val="20"/>
              </w:rPr>
              <w:t>2. Normalize</w:t>
            </w:r>
          </w:p>
          <w:p>
            <w:pPr>
              <w:spacing w:after="0"/>
              <w:jc w:val="center"/>
            </w:pPr>
            <w:r>
              <w:rPr>
                <w:color w:val="172033"/>
                <w:sz w:val="16"/>
              </w:rPr>
              <w:t>TT / COW / severity / GPS</w:t>
              <w:br/>
              <w:t>create or close active record</w:t>
            </w:r>
          </w:p>
        </w:tc>
        <w:tc>
          <w:tcPr>
            <w:tcW w:type="dxa" w:w="2078"/>
            <w:shd w:fill="FFFFFF"/>
            <w:tcMar>
              <w:top w:w="60" w:type="dxa"/>
              <w:start w:w="50" w:type="dxa"/>
              <w:bottom w:w="60" w:type="dxa"/>
              <w:end w:w="50" w:type="dxa"/>
            </w:tcMar>
          </w:tcPr>
          <w:p>
            <w:pPr>
              <w:spacing w:after="0"/>
              <w:jc w:val="center"/>
            </w:pPr>
            <w:r>
              <w:rPr>
                <w:b/>
                <w:color w:val="174EA6"/>
                <w:sz w:val="34"/>
              </w:rPr>
              <w:t>→</w:t>
            </w:r>
          </w:p>
        </w:tc>
        <w:tc>
          <w:tcPr>
            <w:tcW w:type="dxa" w:w="2078"/>
            <w:shd w:fill="F1EEFF"/>
            <w:tcMar>
              <w:top w:w="140" w:type="dxa"/>
              <w:start w:w="140" w:type="dxa"/>
              <w:bottom w:w="140" w:type="dxa"/>
              <w:end w:w="140" w:type="dxa"/>
            </w:tcMar>
            <w:tcBorders>
              <w:top w:val="single" w:sz="10" w:color="6D28D9"/>
              <w:left w:val="single" w:sz="10" w:color="6D28D9"/>
              <w:bottom w:val="single" w:sz="10" w:color="6D28D9"/>
              <w:right w:val="single" w:sz="10" w:color="6D28D9"/>
            </w:tcBorders>
            <w:vAlign w:val="center"/>
          </w:tcPr>
          <w:p>
            <w:pPr>
              <w:spacing w:after="100"/>
              <w:jc w:val="center"/>
            </w:pPr>
            <w:r>
              <w:rPr>
                <w:b/>
                <w:color w:val="6D28D9"/>
                <w:sz w:val="20"/>
              </w:rPr>
              <w:t>3. Dispatch</w:t>
            </w:r>
          </w:p>
          <w:p>
            <w:pPr>
              <w:spacing w:after="0"/>
              <w:jc w:val="center"/>
            </w:pPr>
            <w:r>
              <w:rPr>
                <w:color w:val="172033"/>
                <w:sz w:val="16"/>
              </w:rPr>
              <w:t>Select technician</w:t>
              <w:br/>
              <w:t>route + ETA + push</w:t>
            </w:r>
          </w:p>
        </w:tc>
        <w:tc>
          <w:tcPr>
            <w:tcW w:type="dxa" w:w="2078"/>
            <w:shd w:fill="FFFFFF"/>
            <w:tcMar>
              <w:top w:w="60" w:type="dxa"/>
              <w:start w:w="50" w:type="dxa"/>
              <w:bottom w:w="60" w:type="dxa"/>
              <w:end w:w="50" w:type="dxa"/>
            </w:tcMar>
          </w:tcPr>
          <w:p>
            <w:pPr>
              <w:spacing w:after="0"/>
              <w:jc w:val="center"/>
            </w:pPr>
            <w:r>
              <w:rPr>
                <w:b/>
                <w:color w:val="6D28D9"/>
                <w:sz w:val="34"/>
              </w:rPr>
              <w:t>→</w:t>
            </w:r>
          </w:p>
        </w:tc>
        <w:tc>
          <w:tcPr>
            <w:tcW w:type="dxa" w:w="2078"/>
            <w:shd w:fill="FDECEC"/>
            <w:tcMar>
              <w:top w:w="140" w:type="dxa"/>
              <w:start w:w="140" w:type="dxa"/>
              <w:bottom w:w="140" w:type="dxa"/>
              <w:end w:w="140" w:type="dxa"/>
            </w:tcMar>
            <w:tcBorders>
              <w:top w:val="single" w:sz="10" w:color="C62828"/>
              <w:left w:val="single" w:sz="10" w:color="C62828"/>
              <w:bottom w:val="single" w:sz="10" w:color="C62828"/>
              <w:right w:val="single" w:sz="10" w:color="C62828"/>
            </w:tcBorders>
            <w:vAlign w:val="center"/>
          </w:tcPr>
          <w:p>
            <w:pPr>
              <w:spacing w:after="100"/>
              <w:jc w:val="center"/>
            </w:pPr>
            <w:r>
              <w:rPr>
                <w:b/>
                <w:color w:val="C62828"/>
                <w:sz w:val="20"/>
              </w:rPr>
              <w:t>4. Mobile task</w:t>
            </w:r>
          </w:p>
          <w:p>
            <w:pPr>
              <w:spacing w:after="0"/>
              <w:jc w:val="center"/>
            </w:pPr>
            <w:r>
              <w:rPr>
                <w:color w:val="172033"/>
                <w:sz w:val="16"/>
              </w:rPr>
              <w:t>Assignment + acknowledge</w:t>
              <w:br/>
              <w:t>COW fault panel</w:t>
            </w:r>
          </w:p>
        </w:tc>
      </w:tr>
      <w:tr>
        <w:tc>
          <w:tcPr>
            <w:tcW w:type="dxa" w:w="2078"/>
            <w:shd w:fill="FFFFFF"/>
            <w:tcMar>
              <w:top w:w="60" w:type="dxa"/>
              <w:start w:w="50" w:type="dxa"/>
              <w:bottom w:w="60" w:type="dxa"/>
              <w:end w:w="50" w:type="dxa"/>
            </w:tcMar>
          </w:tcPr>
          <w:p>
            <w:pPr>
              <w:spacing w:after="0"/>
              <w:jc w:val="center"/>
            </w:pPr>
            <w:r>
              <w:rPr>
                <w:b/>
                <w:color w:val="008C83"/>
                <w:sz w:val="34"/>
              </w:rPr>
              <w:t>↓</w:t>
            </w:r>
          </w:p>
        </w:tc>
        <w:tc>
          <w:tcPr>
            <w:tcW w:type="dxa" w:w="2078"/>
            <w:shd w:fill="FFFFFF"/>
            <w:tcMar>
              <w:top w:w="60" w:type="dxa"/>
              <w:start w:w="50" w:type="dxa"/>
              <w:bottom w:w="60" w:type="dxa"/>
              <w:end w:w="50" w:type="dxa"/>
            </w:tcMar>
          </w:tcPr>
          <w:p>
            <w:pPr>
              <w:spacing w:after="0"/>
              <w:jc w:val="center"/>
            </w:pPr>
            <w:r>
              <w:rPr>
                <w:b/>
                <w:color w:val="008C83"/>
                <w:sz w:val="34"/>
              </w:rPr>
            </w:r>
          </w:p>
        </w:tc>
        <w:tc>
          <w:tcPr>
            <w:tcW w:type="dxa" w:w="2078"/>
            <w:shd w:fill="FFFFFF"/>
            <w:tcMar>
              <w:top w:w="60" w:type="dxa"/>
              <w:start w:w="50" w:type="dxa"/>
              <w:bottom w:w="60" w:type="dxa"/>
              <w:end w:w="50" w:type="dxa"/>
            </w:tcMar>
          </w:tcPr>
          <w:p>
            <w:pPr>
              <w:spacing w:after="0"/>
              <w:jc w:val="center"/>
            </w:pPr>
            <w:r>
              <w:rPr>
                <w:b/>
                <w:color w:val="008C83"/>
                <w:sz w:val="34"/>
              </w:rPr>
              <w:t>↓</w:t>
            </w:r>
          </w:p>
        </w:tc>
        <w:tc>
          <w:tcPr>
            <w:tcW w:type="dxa" w:w="2078"/>
            <w:shd w:fill="FFFFFF"/>
            <w:tcMar>
              <w:top w:w="60" w:type="dxa"/>
              <w:start w:w="50" w:type="dxa"/>
              <w:bottom w:w="60" w:type="dxa"/>
              <w:end w:w="50" w:type="dxa"/>
            </w:tcMar>
          </w:tcPr>
          <w:p>
            <w:pPr>
              <w:spacing w:after="0"/>
              <w:jc w:val="center"/>
            </w:pPr>
            <w:r>
              <w:rPr>
                <w:b/>
                <w:color w:val="008C83"/>
                <w:sz w:val="34"/>
              </w:rPr>
            </w:r>
          </w:p>
        </w:tc>
        <w:tc>
          <w:tcPr>
            <w:tcW w:type="dxa" w:w="2078"/>
            <w:shd w:fill="FFFFFF"/>
            <w:tcMar>
              <w:top w:w="60" w:type="dxa"/>
              <w:start w:w="50" w:type="dxa"/>
              <w:bottom w:w="60" w:type="dxa"/>
              <w:end w:w="50" w:type="dxa"/>
            </w:tcMar>
          </w:tcPr>
          <w:p>
            <w:pPr>
              <w:spacing w:after="0"/>
              <w:jc w:val="center"/>
            </w:pPr>
            <w:r>
              <w:rPr>
                <w:b/>
                <w:color w:val="008C83"/>
                <w:sz w:val="34"/>
              </w:rPr>
              <w:t>↓</w:t>
            </w:r>
          </w:p>
        </w:tc>
        <w:tc>
          <w:tcPr>
            <w:tcW w:type="dxa" w:w="2078"/>
            <w:shd w:fill="FFFFFF"/>
            <w:tcMar>
              <w:top w:w="60" w:type="dxa"/>
              <w:start w:w="50" w:type="dxa"/>
              <w:bottom w:w="60" w:type="dxa"/>
              <w:end w:w="50" w:type="dxa"/>
            </w:tcMar>
          </w:tcPr>
          <w:p>
            <w:pPr>
              <w:spacing w:after="0"/>
              <w:jc w:val="center"/>
            </w:pPr>
            <w:r>
              <w:rPr>
                <w:b/>
                <w:color w:val="008C83"/>
                <w:sz w:val="34"/>
              </w:rPr>
            </w:r>
          </w:p>
        </w:tc>
        <w:tc>
          <w:tcPr>
            <w:tcW w:type="dxa" w:w="2078"/>
            <w:shd w:fill="FFFFFF"/>
            <w:tcMar>
              <w:top w:w="60" w:type="dxa"/>
              <w:start w:w="50" w:type="dxa"/>
              <w:bottom w:w="60" w:type="dxa"/>
              <w:end w:w="50" w:type="dxa"/>
            </w:tcMar>
          </w:tcPr>
          <w:p>
            <w:pPr>
              <w:spacing w:after="0"/>
              <w:jc w:val="center"/>
            </w:pPr>
            <w:r>
              <w:rPr>
                <w:b/>
                <w:color w:val="008C83"/>
                <w:sz w:val="34"/>
              </w:rPr>
              <w:t>↓</w:t>
            </w:r>
          </w:p>
        </w:tc>
      </w:tr>
      <w:tr>
        <w:tc>
          <w:tcPr>
            <w:tcW w:type="dxa" w:w="2078"/>
            <w:shd w:fill="E6F7F5"/>
            <w:tcMar>
              <w:top w:w="140" w:type="dxa"/>
              <w:start w:w="140" w:type="dxa"/>
              <w:bottom w:w="140" w:type="dxa"/>
              <w:end w:w="140" w:type="dxa"/>
            </w:tcMar>
            <w:tcBorders>
              <w:top w:val="single" w:sz="10" w:color="008C83"/>
              <w:left w:val="single" w:sz="10" w:color="008C83"/>
              <w:bottom w:val="single" w:sz="10" w:color="008C83"/>
              <w:right w:val="single" w:sz="10" w:color="008C83"/>
            </w:tcBorders>
            <w:vAlign w:val="center"/>
          </w:tcPr>
          <w:p>
            <w:pPr>
              <w:spacing w:after="100"/>
              <w:jc w:val="center"/>
            </w:pPr>
            <w:r>
              <w:rPr>
                <w:b/>
                <w:color w:val="008C83"/>
                <w:sz w:val="20"/>
              </w:rPr>
              <w:t>GPS / WebSocket</w:t>
            </w:r>
          </w:p>
          <w:p>
            <w:pPr>
              <w:spacing w:after="0"/>
              <w:jc w:val="center"/>
            </w:pPr>
            <w:r>
              <w:rPr>
                <w:color w:val="172033"/>
                <w:sz w:val="16"/>
              </w:rPr>
              <w:t>Foreground location</w:t>
              <w:br/>
              <w:t>25 m quality filter</w:t>
            </w:r>
          </w:p>
        </w:tc>
        <w:tc>
          <w:tcPr>
            <w:tcW w:type="dxa" w:w="2078"/>
            <w:shd w:fill="FFFFFF"/>
            <w:tcMar>
              <w:top w:w="60" w:type="dxa"/>
              <w:start w:w="50" w:type="dxa"/>
              <w:bottom w:w="60" w:type="dxa"/>
              <w:end w:w="50" w:type="dxa"/>
            </w:tcMar>
          </w:tcPr>
          <w:p>
            <w:pPr>
              <w:spacing w:after="0"/>
              <w:jc w:val="center"/>
            </w:pPr>
            <w:r>
              <w:rPr>
                <w:b/>
                <w:color w:val="008C83"/>
                <w:sz w:val="34"/>
              </w:rPr>
              <w:t>→</w:t>
            </w:r>
          </w:p>
        </w:tc>
        <w:tc>
          <w:tcPr>
            <w:tcW w:type="dxa" w:w="2078"/>
            <w:shd w:fill="EAF2FF"/>
            <w:tcMar>
              <w:top w:w="140" w:type="dxa"/>
              <w:start w:w="140" w:type="dxa"/>
              <w:bottom w:w="140" w:type="dxa"/>
              <w:end w:w="140" w:type="dxa"/>
            </w:tcMar>
            <w:tcBorders>
              <w:top w:val="single" w:sz="10" w:color="174EA6"/>
              <w:left w:val="single" w:sz="10" w:color="174EA6"/>
              <w:bottom w:val="single" w:sz="10" w:color="174EA6"/>
              <w:right w:val="single" w:sz="10" w:color="174EA6"/>
            </w:tcBorders>
            <w:vAlign w:val="center"/>
          </w:tcPr>
          <w:p>
            <w:pPr>
              <w:spacing w:after="100"/>
              <w:jc w:val="center"/>
            </w:pPr>
            <w:r>
              <w:rPr>
                <w:b/>
                <w:color w:val="174EA6"/>
                <w:sz w:val="20"/>
              </w:rPr>
              <w:t>Geofence engine</w:t>
            </w:r>
          </w:p>
          <w:p>
            <w:pPr>
              <w:spacing w:after="0"/>
              <w:jc w:val="center"/>
            </w:pPr>
            <w:r>
              <w:rPr>
                <w:color w:val="172033"/>
                <w:sz w:val="16"/>
              </w:rPr>
              <w:t>Movement &gt;10 m or &gt;1 m/s</w:t>
              <w:br/>
              <w:t>arrival within 100 m</w:t>
            </w:r>
          </w:p>
        </w:tc>
        <w:tc>
          <w:tcPr>
            <w:tcW w:type="dxa" w:w="2078"/>
            <w:shd w:fill="FFFFFF"/>
            <w:tcMar>
              <w:top w:w="60" w:type="dxa"/>
              <w:start w:w="50" w:type="dxa"/>
              <w:bottom w:w="60" w:type="dxa"/>
              <w:end w:w="50" w:type="dxa"/>
            </w:tcMar>
          </w:tcPr>
          <w:p>
            <w:pPr>
              <w:spacing w:after="0"/>
              <w:jc w:val="center"/>
            </w:pPr>
            <w:r>
              <w:rPr>
                <w:b/>
                <w:color w:val="174EA6"/>
                <w:sz w:val="34"/>
              </w:rPr>
              <w:t>→</w:t>
            </w:r>
          </w:p>
        </w:tc>
        <w:tc>
          <w:tcPr>
            <w:tcW w:type="dxa" w:w="2078"/>
            <w:shd w:fill="F1EEFF"/>
            <w:tcMar>
              <w:top w:w="140" w:type="dxa"/>
              <w:start w:w="140" w:type="dxa"/>
              <w:bottom w:w="140" w:type="dxa"/>
              <w:end w:w="140" w:type="dxa"/>
            </w:tcMar>
            <w:tcBorders>
              <w:top w:val="single" w:sz="10" w:color="6D28D9"/>
              <w:left w:val="single" w:sz="10" w:color="6D28D9"/>
              <w:bottom w:val="single" w:sz="10" w:color="6D28D9"/>
              <w:right w:val="single" w:sz="10" w:color="6D28D9"/>
            </w:tcBorders>
            <w:vAlign w:val="center"/>
          </w:tcPr>
          <w:p>
            <w:pPr>
              <w:spacing w:after="100"/>
              <w:jc w:val="center"/>
            </w:pPr>
            <w:r>
              <w:rPr>
                <w:b/>
                <w:color w:val="6D28D9"/>
                <w:sz w:val="20"/>
              </w:rPr>
              <w:t>Breadcrumbs + route</w:t>
            </w:r>
          </w:p>
          <w:p>
            <w:pPr>
              <w:spacing w:after="0"/>
              <w:jc w:val="center"/>
            </w:pPr>
            <w:r>
              <w:rPr>
                <w:color w:val="172033"/>
                <w:sz w:val="16"/>
              </w:rPr>
              <w:t>Trail, speed, heading</w:t>
              <w:br/>
              <w:t>ETA, SLA, movement state</w:t>
            </w:r>
          </w:p>
        </w:tc>
        <w:tc>
          <w:tcPr>
            <w:tcW w:type="dxa" w:w="2078"/>
            <w:shd w:fill="FFFFFF"/>
            <w:tcMar>
              <w:top w:w="60" w:type="dxa"/>
              <w:start w:w="50" w:type="dxa"/>
              <w:bottom w:w="60" w:type="dxa"/>
              <w:end w:w="50" w:type="dxa"/>
            </w:tcMar>
          </w:tcPr>
          <w:p>
            <w:pPr>
              <w:spacing w:after="0"/>
              <w:jc w:val="center"/>
            </w:pPr>
            <w:r>
              <w:rPr>
                <w:b/>
                <w:color w:val="6D28D9"/>
                <w:sz w:val="34"/>
              </w:rPr>
              <w:t>→</w:t>
            </w:r>
          </w:p>
        </w:tc>
        <w:tc>
          <w:tcPr>
            <w:tcW w:type="dxa" w:w="2078"/>
            <w:shd w:fill="FDECEC"/>
            <w:tcMar>
              <w:top w:w="140" w:type="dxa"/>
              <w:start w:w="140" w:type="dxa"/>
              <w:bottom w:w="140" w:type="dxa"/>
              <w:end w:w="140" w:type="dxa"/>
            </w:tcMar>
            <w:tcBorders>
              <w:top w:val="single" w:sz="10" w:color="C62828"/>
              <w:left w:val="single" w:sz="10" w:color="C62828"/>
              <w:bottom w:val="single" w:sz="10" w:color="C62828"/>
              <w:right w:val="single" w:sz="10" w:color="C62828"/>
            </w:tcBorders>
            <w:vAlign w:val="center"/>
          </w:tcPr>
          <w:p>
            <w:pPr>
              <w:spacing w:after="100"/>
              <w:jc w:val="center"/>
            </w:pPr>
            <w:r>
              <w:rPr>
                <w:b/>
                <w:color w:val="C62828"/>
                <w:sz w:val="20"/>
              </w:rPr>
              <w:t>Dashboard control room</w:t>
            </w:r>
          </w:p>
          <w:p>
            <w:pPr>
              <w:spacing w:after="0"/>
              <w:jc w:val="center"/>
            </w:pPr>
            <w:r>
              <w:rPr>
                <w:color w:val="172033"/>
                <w:sz w:val="16"/>
              </w:rPr>
              <w:t>Map + list + status</w:t>
              <w:br/>
              <w:t>resolved / closed</w:t>
            </w:r>
          </w:p>
        </w:tc>
      </w:tr>
    </w:tbl>
    <w:p>
      <w:pPr>
        <w:spacing w:after="60"/>
      </w:pPr>
    </w:p>
    <w:tbl>
      <w:tblPr>
        <w:tblW w:type="auto" w:w="0"/>
        <w:jc w:val="center"/>
        <w:tblLook w:firstColumn="1" w:firstRow="1" w:lastColumn="0" w:lastRow="0" w:noHBand="0" w:noVBand="1" w:val="04A0"/>
      </w:tblPr>
      <w:tblGrid>
        <w:gridCol w:w="3636"/>
        <w:gridCol w:w="3636"/>
        <w:gridCol w:w="3636"/>
        <w:gridCol w:w="3636"/>
      </w:tblGrid>
      <w:tr>
        <w:tc>
          <w:tcPr>
            <w:tcW w:type="dxa" w:w="3636"/>
            <w:shd w:fill="E6F7F5"/>
            <w:tcMar>
              <w:top w:w="70" w:type="dxa"/>
              <w:start w:w="90" w:type="dxa"/>
              <w:bottom w:w="70" w:type="dxa"/>
              <w:end w:w="90" w:type="dxa"/>
            </w:tcMar>
          </w:tcPr>
          <w:p>
            <w:pPr>
              <w:spacing w:after="20"/>
              <w:jc w:val="center"/>
            </w:pPr>
            <w:r>
              <w:rPr>
                <w:b/>
                <w:color w:val="008C83"/>
                <w:sz w:val="17"/>
              </w:rPr>
              <w:t>Teal</w:t>
            </w:r>
          </w:p>
          <w:p>
            <w:pPr>
              <w:spacing w:after="0"/>
              <w:jc w:val="center"/>
            </w:pPr>
            <w:r>
              <w:rPr>
                <w:color w:val="172033"/>
                <w:sz w:val="15"/>
              </w:rPr>
              <w:t>location / healthy</w:t>
            </w:r>
          </w:p>
        </w:tc>
        <w:tc>
          <w:tcPr>
            <w:tcW w:type="dxa" w:w="3636"/>
            <w:shd w:fill="FFF3E0"/>
            <w:tcMar>
              <w:top w:w="70" w:type="dxa"/>
              <w:start w:w="90" w:type="dxa"/>
              <w:bottom w:w="70" w:type="dxa"/>
              <w:end w:w="90" w:type="dxa"/>
            </w:tcMar>
          </w:tcPr>
          <w:p>
            <w:pPr>
              <w:spacing w:after="20"/>
              <w:jc w:val="center"/>
            </w:pPr>
            <w:r>
              <w:rPr>
                <w:b/>
                <w:color w:val="C96A16"/>
                <w:sz w:val="17"/>
              </w:rPr>
              <w:t>Orange</w:t>
            </w:r>
          </w:p>
          <w:p>
            <w:pPr>
              <w:spacing w:after="0"/>
              <w:jc w:val="center"/>
            </w:pPr>
            <w:r>
              <w:rPr>
                <w:color w:val="172033"/>
                <w:sz w:val="15"/>
              </w:rPr>
              <w:t>fault ingestion / SLA attention</w:t>
            </w:r>
          </w:p>
        </w:tc>
        <w:tc>
          <w:tcPr>
            <w:tcW w:type="dxa" w:w="3636"/>
            <w:shd w:fill="F1EEFF"/>
            <w:tcMar>
              <w:top w:w="70" w:type="dxa"/>
              <w:start w:w="90" w:type="dxa"/>
              <w:bottom w:w="70" w:type="dxa"/>
              <w:end w:w="90" w:type="dxa"/>
            </w:tcMar>
          </w:tcPr>
          <w:p>
            <w:pPr>
              <w:spacing w:after="20"/>
              <w:jc w:val="center"/>
            </w:pPr>
            <w:r>
              <w:rPr>
                <w:b/>
                <w:color w:val="6D28D9"/>
                <w:sz w:val="17"/>
              </w:rPr>
              <w:t>Purple</w:t>
            </w:r>
          </w:p>
          <w:p>
            <w:pPr>
              <w:spacing w:after="0"/>
              <w:jc w:val="center"/>
            </w:pPr>
            <w:r>
              <w:rPr>
                <w:color w:val="172033"/>
                <w:sz w:val="15"/>
              </w:rPr>
              <w:t>dispatch / messaging / route</w:t>
            </w:r>
          </w:p>
        </w:tc>
        <w:tc>
          <w:tcPr>
            <w:tcW w:type="dxa" w:w="3636"/>
            <w:shd w:fill="FDECEC"/>
            <w:tcMar>
              <w:top w:w="70" w:type="dxa"/>
              <w:start w:w="90" w:type="dxa"/>
              <w:bottom w:w="70" w:type="dxa"/>
              <w:end w:w="90" w:type="dxa"/>
            </w:tcMar>
          </w:tcPr>
          <w:p>
            <w:pPr>
              <w:spacing w:after="20"/>
              <w:jc w:val="center"/>
            </w:pPr>
            <w:r>
              <w:rPr>
                <w:b/>
                <w:color w:val="C62828"/>
                <w:sz w:val="17"/>
              </w:rPr>
              <w:t>Red</w:t>
            </w:r>
          </w:p>
          <w:p>
            <w:pPr>
              <w:spacing w:after="0"/>
              <w:jc w:val="center"/>
            </w:pPr>
            <w:r>
              <w:rPr>
                <w:color w:val="172033"/>
                <w:sz w:val="15"/>
              </w:rPr>
              <w:t>active fault / operations action</w:t>
            </w:r>
          </w:p>
        </w:tc>
      </w:tr>
    </w:tbl>
    <w:p>
      <w:pPr>
        <w:spacing w:before="100" w:after="0"/>
      </w:pPr>
      <w:r>
        <w:rPr>
          <w:b/>
          <w:color w:val="52657A"/>
          <w:sz w:val="16"/>
        </w:rPr>
        <w:t xml:space="preserve">Primary system boundary: </w:t>
      </w:r>
      <w:r>
        <w:rPr>
          <w:color w:val="52657A"/>
          <w:sz w:val="16"/>
        </w:rPr>
        <w:t>the API server is the authoritative integration point between apps, dashboard, database, external data, maps, and notifications.</w:t>
      </w:r>
    </w:p>
    <w:p>
      <w:pPr>
        <w:sectPr>
          <w:pgSz w:w="15840" w:h="12240" w:orient="landscape"/>
          <w:pgMar w:top="648" w:right="648" w:bottom="648" w:left="648" w:header="720" w:footer="720" w:gutter="0"/>
          <w:cols w:space="720"/>
          <w:docGrid w:linePitch="360"/>
        </w:sectPr>
      </w:pPr>
    </w:p>
    <w:tbl>
      <w:tblPr>
        <w:tblW w:type="auto" w:w="0"/>
        <w:tblLook w:firstColumn="1" w:firstRow="1" w:lastColumn="0" w:lastRow="0" w:noHBand="0" w:noVBand="1" w:val="04A0"/>
      </w:tblPr>
      <w:tblGrid>
        <w:gridCol w:w="10224"/>
      </w:tblGrid>
      <w:tr>
        <w:tc>
          <w:tcPr>
            <w:tcW w:type="dxa" w:w="10224"/>
            <w:shd w:fill="008C83"/>
            <w:tcMar>
              <w:top w:w="170" w:type="dxa"/>
              <w:start w:w="220" w:type="dxa"/>
              <w:bottom w:w="150" w:type="dxa"/>
              <w:end w:w="220" w:type="dxa"/>
            </w:tcMar>
          </w:tcPr>
          <w:p>
            <w:pPr>
              <w:spacing w:after="60"/>
            </w:pPr>
            <w:r>
              <w:rPr>
                <w:b/>
                <w:color w:val="FFFFFF"/>
                <w:sz w:val="38"/>
              </w:rPr>
              <w:t>7. Operations, Verification and Handover Notes</w:t>
            </w:r>
          </w:p>
          <w:p>
            <w:pPr>
              <w:spacing w:after="0"/>
            </w:pPr>
            <w:r>
              <w:rPr>
                <w:color w:val="E8F0FF"/>
                <w:sz w:val="19"/>
              </w:rPr>
              <w:t>How to run, validate and extend the current system</w:t>
            </w:r>
          </w:p>
        </w:tc>
      </w:tr>
    </w:tbl>
    <w:p>
      <w:pPr>
        <w:spacing w:after="40"/>
      </w:pPr>
    </w:p>
    <w:p>
      <w:pPr>
        <w:pStyle w:val="Heading2"/>
        <w:keepNext/>
      </w:pPr>
      <w:r>
        <w:t>Useful development commands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008C83"/>
            <w:tcMar>
              <w:top w:w="90" w:type="dxa"/>
              <w:start w:w="100" w:type="dxa"/>
              <w:bottom w:w="90" w:type="dxa"/>
              <w:end w:w="100" w:type="dxa"/>
            </w:tcMar>
            <w:vAlign w:val="center"/>
          </w:tcPr>
          <w:p>
            <w:pPr>
              <w:spacing w:after="0"/>
            </w:pPr>
            <w:r>
              <w:rPr>
                <w:b/>
                <w:color w:val="FFFFFF"/>
                <w:sz w:val="17"/>
              </w:rPr>
              <w:t>Purpose</w:t>
            </w:r>
          </w:p>
        </w:tc>
        <w:tc>
          <w:tcPr>
            <w:tcW w:type="dxa" w:w="7200"/>
            <w:shd w:fill="008C83"/>
            <w:tcMar>
              <w:top w:w="90" w:type="dxa"/>
              <w:start w:w="100" w:type="dxa"/>
              <w:bottom w:w="90" w:type="dxa"/>
              <w:end w:w="100" w:type="dxa"/>
            </w:tcMar>
            <w:vAlign w:val="center"/>
          </w:tcPr>
          <w:p>
            <w:pPr>
              <w:spacing w:after="0"/>
            </w:pPr>
            <w:r>
              <w:rPr>
                <w:b/>
                <w:color w:val="FFFFFF"/>
                <w:sz w:val="17"/>
              </w:rPr>
              <w:t>Command</w:t>
            </w:r>
          </w:p>
        </w:tc>
      </w:tr>
      <w:tr>
        <w:tc>
          <w:tcPr>
            <w:tcW w:type="dxa" w:w="3168"/>
            <w:tcMar>
              <w:top w:w="80" w:type="dxa"/>
              <w:start w:w="100" w:type="dxa"/>
              <w:bottom w:w="80" w:type="dxa"/>
              <w:end w:w="100" w:type="dxa"/>
            </w:tcMar>
          </w:tcPr>
          <w:p>
            <w:pPr>
              <w:spacing w:after="0"/>
            </w:pPr>
            <w:r>
              <w:rPr>
                <w:color w:val="172033"/>
                <w:sz w:val="17"/>
              </w:rPr>
              <w:t>Run API server</w:t>
            </w:r>
          </w:p>
        </w:tc>
        <w:tc>
          <w:tcPr>
            <w:tcW w:type="dxa" w:w="7200"/>
            <w:tcMar>
              <w:top w:w="80" w:type="dxa"/>
              <w:start w:w="100" w:type="dxa"/>
              <w:bottom w:w="80" w:type="dxa"/>
              <w:end w:w="100" w:type="dxa"/>
            </w:tcMar>
          </w:tcPr>
          <w:p>
            <w:pPr>
              <w:spacing w:after="0"/>
            </w:pPr>
            <w:r>
              <w:rPr>
                <w:color w:val="172033"/>
                <w:sz w:val="17"/>
              </w:rPr>
              <w:t>pnpm --filter @workspace/api-server run dev</w:t>
            </w:r>
          </w:p>
        </w:tc>
      </w:tr>
      <w:tr>
        <w:tc>
          <w:tcPr>
            <w:tcW w:type="dxa" w:w="3168"/>
            <w:tcMar>
              <w:top w:w="80" w:type="dxa"/>
              <w:start w:w="100" w:type="dxa"/>
              <w:bottom w:w="80" w:type="dxa"/>
              <w:end w:w="100" w:type="dxa"/>
            </w:tcMar>
            <w:shd w:fill="F8FAFC"/>
          </w:tcPr>
          <w:p>
            <w:pPr>
              <w:spacing w:after="0"/>
            </w:pPr>
            <w:r>
              <w:rPr>
                <w:color w:val="172033"/>
                <w:sz w:val="17"/>
              </w:rPr>
              <w:t>Run Expo tracker</w:t>
            </w:r>
          </w:p>
        </w:tc>
        <w:tc>
          <w:tcPr>
            <w:tcW w:type="dxa" w:w="7200"/>
            <w:tcMar>
              <w:top w:w="80" w:type="dxa"/>
              <w:start w:w="100" w:type="dxa"/>
              <w:bottom w:w="80" w:type="dxa"/>
              <w:end w:w="100" w:type="dxa"/>
            </w:tcMar>
            <w:shd w:fill="F8FAFC"/>
          </w:tcPr>
          <w:p>
            <w:pPr>
              <w:spacing w:after="0"/>
            </w:pPr>
            <w:r>
              <w:rPr>
                <w:color w:val="172033"/>
                <w:sz w:val="17"/>
              </w:rPr>
              <w:t>pnpm --filter @workspace/team-tracker run dev</w:t>
            </w:r>
          </w:p>
        </w:tc>
      </w:tr>
      <w:tr>
        <w:tc>
          <w:tcPr>
            <w:tcW w:type="dxa" w:w="3168"/>
            <w:tcMar>
              <w:top w:w="80" w:type="dxa"/>
              <w:start w:w="100" w:type="dxa"/>
              <w:bottom w:w="80" w:type="dxa"/>
              <w:end w:w="100" w:type="dxa"/>
            </w:tcMar>
          </w:tcPr>
          <w:p>
            <w:pPr>
              <w:spacing w:after="0"/>
            </w:pPr>
            <w:r>
              <w:rPr>
                <w:color w:val="172033"/>
                <w:sz w:val="17"/>
              </w:rPr>
              <w:t>Run dashboard</w:t>
            </w:r>
          </w:p>
        </w:tc>
        <w:tc>
          <w:tcPr>
            <w:tcW w:type="dxa" w:w="7200"/>
            <w:tcMar>
              <w:top w:w="80" w:type="dxa"/>
              <w:start w:w="100" w:type="dxa"/>
              <w:bottom w:w="80" w:type="dxa"/>
              <w:end w:w="100" w:type="dxa"/>
            </w:tcMar>
          </w:tcPr>
          <w:p>
            <w:pPr>
              <w:spacing w:after="0"/>
            </w:pPr>
            <w:r>
              <w:rPr>
                <w:color w:val="172033"/>
                <w:sz w:val="17"/>
              </w:rPr>
              <w:t>pnpm --filter @workspace/hajj-dashboard run dev</w:t>
            </w:r>
          </w:p>
        </w:tc>
      </w:tr>
      <w:tr>
        <w:tc>
          <w:tcPr>
            <w:tcW w:type="dxa" w:w="3168"/>
            <w:tcMar>
              <w:top w:w="80" w:type="dxa"/>
              <w:start w:w="100" w:type="dxa"/>
              <w:bottom w:w="80" w:type="dxa"/>
              <w:end w:w="100" w:type="dxa"/>
            </w:tcMar>
            <w:shd w:fill="F8FAFC"/>
          </w:tcPr>
          <w:p>
            <w:pPr>
              <w:spacing w:after="0"/>
            </w:pPr>
            <w:r>
              <w:rPr>
                <w:color w:val="172033"/>
                <w:sz w:val="17"/>
              </w:rPr>
              <w:t>Typecheck all artifacts</w:t>
            </w:r>
          </w:p>
        </w:tc>
        <w:tc>
          <w:tcPr>
            <w:tcW w:type="dxa" w:w="7200"/>
            <w:tcMar>
              <w:top w:w="80" w:type="dxa"/>
              <w:start w:w="100" w:type="dxa"/>
              <w:bottom w:w="80" w:type="dxa"/>
              <w:end w:w="100" w:type="dxa"/>
            </w:tcMar>
            <w:shd w:fill="F8FAFC"/>
          </w:tcPr>
          <w:p>
            <w:pPr>
              <w:spacing w:after="0"/>
            </w:pPr>
            <w:r>
              <w:rPr>
                <w:color w:val="172033"/>
                <w:sz w:val="17"/>
              </w:rPr>
              <w:t>pnpm run typecheck</w:t>
            </w:r>
          </w:p>
        </w:tc>
      </w:tr>
      <w:tr>
        <w:tc>
          <w:tcPr>
            <w:tcW w:type="dxa" w:w="3168"/>
            <w:tcMar>
              <w:top w:w="80" w:type="dxa"/>
              <w:start w:w="100" w:type="dxa"/>
              <w:bottom w:w="80" w:type="dxa"/>
              <w:end w:w="100" w:type="dxa"/>
            </w:tcMar>
          </w:tcPr>
          <w:p>
            <w:pPr>
              <w:spacing w:after="0"/>
            </w:pPr>
            <w:r>
              <w:rPr>
                <w:color w:val="172033"/>
                <w:sz w:val="17"/>
              </w:rPr>
              <w:t>Build all artifacts</w:t>
            </w:r>
          </w:p>
        </w:tc>
        <w:tc>
          <w:tcPr>
            <w:tcW w:type="dxa" w:w="7200"/>
            <w:tcMar>
              <w:top w:w="80" w:type="dxa"/>
              <w:start w:w="100" w:type="dxa"/>
              <w:bottom w:w="80" w:type="dxa"/>
              <w:end w:w="100" w:type="dxa"/>
            </w:tcMar>
          </w:tcPr>
          <w:p>
            <w:pPr>
              <w:spacing w:after="0"/>
            </w:pPr>
            <w:r>
              <w:rPr>
                <w:color w:val="172033"/>
                <w:sz w:val="17"/>
              </w:rPr>
              <w:t>pnpm run build</w:t>
            </w:r>
          </w:p>
        </w:tc>
      </w:tr>
    </w:tbl>
    <w:p>
      <w:pPr>
        <w:spacing w:after="0"/>
      </w:pPr>
    </w:p>
    <w:p>
      <w:pPr>
        <w:pStyle w:val="Heading2"/>
        <w:keepNext/>
      </w:pPr>
      <w:r>
        <w:t>Operational verification checklist</w:t>
      </w:r>
    </w:p>
    <w:p>
      <w:pPr>
        <w:pStyle w:val="ListBullet"/>
        <w:spacing w:after="40"/>
      </w:pPr>
      <w:r>
        <w:t>Confirm the API server health endpoint responds and the configured workflow is running.</w:t>
      </w:r>
    </w:p>
    <w:p>
      <w:pPr>
        <w:pStyle w:val="ListBullet"/>
        <w:spacing w:after="40"/>
      </w:pPr>
      <w:r>
        <w:t>Confirm the mobile app can log in and receives a token.</w:t>
      </w:r>
    </w:p>
    <w:p>
      <w:pPr>
        <w:pStyle w:val="ListBullet"/>
        <w:spacing w:after="40"/>
      </w:pPr>
      <w:r>
        <w:t>Confirm duty toggle requests location permission and a location row is visible in the team map.</w:t>
      </w:r>
    </w:p>
    <w:p>
      <w:pPr>
        <w:pStyle w:val="ListBullet"/>
        <w:spacing w:after="40"/>
      </w:pPr>
      <w:r>
        <w:t>Confirm the dashboard WebSocket receives a locations snapshot and subsequent location events.</w:t>
      </w:r>
    </w:p>
    <w:p>
      <w:pPr>
        <w:pStyle w:val="ListBullet"/>
        <w:spacing w:after="40"/>
      </w:pPr>
      <w:r>
        <w:t>Confirm Power BI status is visible; if disabled, record that required PBI variables are absent rather than treating it as a code failure.</w:t>
      </w:r>
    </w:p>
    <w:p>
      <w:pPr>
        <w:pStyle w:val="ListBullet"/>
        <w:spacing w:after="40"/>
      </w:pPr>
      <w:r>
        <w:t>Create or synchronize a test fault and verify dispatch, notification, mobile assignment and dashboard display.</w:t>
      </w:r>
    </w:p>
    <w:p>
      <w:pPr>
        <w:pStyle w:val="ListBullet"/>
        <w:spacing w:after="40"/>
      </w:pPr>
      <w:r>
        <w:t>Move a test technician location to confirm assigned → en_route and the 100 m on_site transition.</w:t>
      </w:r>
    </w:p>
    <w:p>
      <w:pPr>
        <w:pStyle w:val="ListBullet"/>
        <w:spacing w:after="40"/>
      </w:pPr>
      <w:r>
        <w:t>Verify route, breadcrumb and SLA displays for the selected fault.</w:t>
      </w:r>
    </w:p>
    <w:p>
      <w:pPr>
        <w:pStyle w:val="ListBullet"/>
        <w:spacing w:after="40"/>
      </w:pPr>
      <w:r>
        <w:t>Run workspace typecheck before delivery or deployment.</w:t>
      </w:r>
    </w:p>
    <w:p>
      <w:pPr>
        <w:pStyle w:val="Heading2"/>
        <w:keepNext/>
      </w:pPr>
      <w:r>
        <w:t>Current implementation boundaries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C96A16"/>
            <w:tcMar>
              <w:top w:w="90" w:type="dxa"/>
              <w:start w:w="100" w:type="dxa"/>
              <w:bottom w:w="90" w:type="dxa"/>
              <w:end w:w="100" w:type="dxa"/>
            </w:tcMar>
            <w:vAlign w:val="center"/>
          </w:tcPr>
          <w:p>
            <w:pPr>
              <w:spacing w:after="0"/>
            </w:pPr>
            <w:r>
              <w:rPr>
                <w:b/>
                <w:color w:val="FFFFFF"/>
                <w:sz w:val="17"/>
              </w:rPr>
              <w:t>Boundary</w:t>
            </w:r>
          </w:p>
        </w:tc>
        <w:tc>
          <w:tcPr>
            <w:tcW w:type="dxa" w:w="7488"/>
            <w:shd w:fill="C96A16"/>
            <w:tcMar>
              <w:top w:w="90" w:type="dxa"/>
              <w:start w:w="100" w:type="dxa"/>
              <w:bottom w:w="90" w:type="dxa"/>
              <w:end w:w="100" w:type="dxa"/>
            </w:tcMar>
            <w:vAlign w:val="center"/>
          </w:tcPr>
          <w:p>
            <w:pPr>
              <w:spacing w:after="0"/>
            </w:pPr>
            <w:r>
              <w:rPr>
                <w:b/>
                <w:color w:val="FFFFFF"/>
                <w:sz w:val="17"/>
              </w:rPr>
              <w:t>Meaning</w:t>
            </w:r>
          </w:p>
        </w:tc>
      </w:tr>
      <w:tr>
        <w:tc>
          <w:tcPr>
            <w:tcW w:type="dxa" w:w="2880"/>
            <w:tcMar>
              <w:top w:w="80" w:type="dxa"/>
              <w:start w:w="100" w:type="dxa"/>
              <w:bottom w:w="80" w:type="dxa"/>
              <w:end w:w="100" w:type="dxa"/>
            </w:tcMar>
          </w:tcPr>
          <w:p>
            <w:pPr>
              <w:spacing w:after="0"/>
            </w:pPr>
            <w:r>
              <w:rPr>
                <w:color w:val="172033"/>
                <w:sz w:val="17"/>
              </w:rPr>
              <w:t>External service credentials</w:t>
            </w:r>
          </w:p>
        </w:tc>
        <w:tc>
          <w:tcPr>
            <w:tcW w:type="dxa" w:w="7488"/>
            <w:tcMar>
              <w:top w:w="80" w:type="dxa"/>
              <w:start w:w="100" w:type="dxa"/>
              <w:bottom w:w="80" w:type="dxa"/>
              <w:end w:w="100" w:type="dxa"/>
            </w:tcMar>
          </w:tcPr>
          <w:p>
            <w:pPr>
              <w:spacing w:after="0"/>
            </w:pPr>
            <w:r>
              <w:rPr>
                <w:color w:val="172033"/>
                <w:sz w:val="17"/>
              </w:rPr>
              <w:t>The code supports the integration, but live data depends on valid protected credentials and service permissions.</w:t>
            </w:r>
          </w:p>
        </w:tc>
      </w:tr>
      <w:tr>
        <w:tc>
          <w:tcPr>
            <w:tcW w:type="dxa" w:w="2880"/>
            <w:tcMar>
              <w:top w:w="80" w:type="dxa"/>
              <w:start w:w="100" w:type="dxa"/>
              <w:bottom w:w="80" w:type="dxa"/>
              <w:end w:w="100" w:type="dxa"/>
            </w:tcMar>
            <w:shd w:fill="F8FAFC"/>
          </w:tcPr>
          <w:p>
            <w:pPr>
              <w:spacing w:after="0"/>
            </w:pPr>
            <w:r>
              <w:rPr>
                <w:color w:val="172033"/>
                <w:sz w:val="17"/>
              </w:rPr>
              <w:t>GPS behavior</w:t>
            </w:r>
          </w:p>
        </w:tc>
        <w:tc>
          <w:tcPr>
            <w:tcW w:type="dxa" w:w="7488"/>
            <w:tcMar>
              <w:top w:w="80" w:type="dxa"/>
              <w:start w:w="100" w:type="dxa"/>
              <w:bottom w:w="80" w:type="dxa"/>
              <w:end w:w="100" w:type="dxa"/>
            </w:tcMar>
            <w:shd w:fill="F8FAFC"/>
          </w:tcPr>
          <w:p>
            <w:pPr>
              <w:spacing w:after="0"/>
            </w:pPr>
            <w:r>
              <w:rPr>
                <w:color w:val="172033"/>
                <w:sz w:val="17"/>
              </w:rPr>
              <w:t>Background tracking depends on native device permissions and operating-system location policy.</w:t>
            </w:r>
          </w:p>
        </w:tc>
      </w:tr>
      <w:tr>
        <w:tc>
          <w:tcPr>
            <w:tcW w:type="dxa" w:w="2880"/>
            <w:tcMar>
              <w:top w:w="80" w:type="dxa"/>
              <w:start w:w="100" w:type="dxa"/>
              <w:bottom w:w="80" w:type="dxa"/>
              <w:end w:w="100" w:type="dxa"/>
            </w:tcMar>
          </w:tcPr>
          <w:p>
            <w:pPr>
              <w:spacing w:after="0"/>
            </w:pPr>
            <w:r>
              <w:rPr>
                <w:color w:val="172033"/>
                <w:sz w:val="17"/>
              </w:rPr>
              <w:t>Map behavior</w:t>
            </w:r>
          </w:p>
        </w:tc>
        <w:tc>
          <w:tcPr>
            <w:tcW w:type="dxa" w:w="7488"/>
            <w:tcMar>
              <w:top w:w="80" w:type="dxa"/>
              <w:start w:w="100" w:type="dxa"/>
              <w:bottom w:w="80" w:type="dxa"/>
              <w:end w:w="100" w:type="dxa"/>
            </w:tcMar>
          </w:tcPr>
          <w:p>
            <w:pPr>
              <w:spacing w:after="0"/>
            </w:pPr>
            <w:r>
              <w:rPr>
                <w:color w:val="172033"/>
                <w:sz w:val="17"/>
              </w:rPr>
              <w:t>Google Maps and Directions features require valid API configuration and allowed APIs/billing on the Google project.</w:t>
            </w:r>
          </w:p>
        </w:tc>
      </w:tr>
      <w:tr>
        <w:tc>
          <w:tcPr>
            <w:tcW w:type="dxa" w:w="2880"/>
            <w:tcMar>
              <w:top w:w="80" w:type="dxa"/>
              <w:start w:w="100" w:type="dxa"/>
              <w:bottom w:w="80" w:type="dxa"/>
              <w:end w:w="100" w:type="dxa"/>
            </w:tcMar>
            <w:shd w:fill="F8FAFC"/>
          </w:tcPr>
          <w:p>
            <w:pPr>
              <w:spacing w:after="0"/>
            </w:pPr>
            <w:r>
              <w:rPr>
                <w:color w:val="172033"/>
                <w:sz w:val="17"/>
              </w:rPr>
              <w:t>Notification provider</w:t>
            </w:r>
          </w:p>
        </w:tc>
        <w:tc>
          <w:tcPr>
            <w:tcW w:type="dxa" w:w="7488"/>
            <w:tcMar>
              <w:top w:w="80" w:type="dxa"/>
              <w:start w:w="100" w:type="dxa"/>
              <w:bottom w:w="80" w:type="dxa"/>
              <w:end w:w="100" w:type="dxa"/>
            </w:tcMar>
            <w:shd w:fill="F8FAFC"/>
          </w:tcPr>
          <w:p>
            <w:pPr>
              <w:spacing w:after="0"/>
            </w:pPr>
            <w:r>
              <w:rPr>
                <w:color w:val="172033"/>
                <w:sz w:val="17"/>
              </w:rPr>
              <w:t>The code supports Expo push and includes Firebase Admin support; production should standardize token/provider policy.</w:t>
            </w:r>
          </w:p>
        </w:tc>
      </w:tr>
      <w:tr>
        <w:tc>
          <w:tcPr>
            <w:tcW w:type="dxa" w:w="2880"/>
            <w:tcMar>
              <w:top w:w="80" w:type="dxa"/>
              <w:start w:w="100" w:type="dxa"/>
              <w:bottom w:w="80" w:type="dxa"/>
              <w:end w:w="100" w:type="dxa"/>
            </w:tcMar>
          </w:tcPr>
          <w:p>
            <w:pPr>
              <w:spacing w:after="0"/>
            </w:pPr>
            <w:r>
              <w:rPr>
                <w:color w:val="172033"/>
                <w:sz w:val="17"/>
              </w:rPr>
              <w:t>Fallback team data</w:t>
            </w:r>
          </w:p>
        </w:tc>
        <w:tc>
          <w:tcPr>
            <w:tcW w:type="dxa" w:w="7488"/>
            <w:tcMar>
              <w:top w:w="80" w:type="dxa"/>
              <w:start w:w="100" w:type="dxa"/>
              <w:bottom w:w="80" w:type="dxa"/>
              <w:end w:w="100" w:type="dxa"/>
            </w:tcMar>
          </w:tcPr>
          <w:p>
            <w:pPr>
              <w:spacing w:after="0"/>
            </w:pPr>
            <w:r>
              <w:rPr>
                <w:color w:val="172033"/>
                <w:sz w:val="17"/>
              </w:rPr>
              <w:t>The dashboard can use static team-data.json if the live team endpoint is unavailable; this is a display fallback, not the operational source of truth.</w:t>
            </w:r>
          </w:p>
        </w:tc>
      </w:tr>
    </w:tbl>
    <w:p>
      <w:pPr>
        <w:spacing w:after="0"/>
      </w:pPr>
    </w:p>
    <w:p>
      <w:pPr>
        <w:pStyle w:val="Heading2"/>
        <w:keepNext/>
      </w:pPr>
      <w:r>
        <w:t>Handover summary</w:t>
      </w:r>
    </w:p>
    <w:p>
      <w:pPr>
        <w:spacing w:after="100"/>
      </w:pPr>
      <w:r>
        <w:t>The API server is the system boundary and source of integration behavior. The mobile tracker is the field execution client, while the Hajj dashboard is the operations and control-room client. The most important runtime path is location and fault state: mobile GPS → API/WebSocket → PostgreSQL/geofence → dashboard and notifications. The most important data-ingestion path is Power BI → API normalization → PostgreSQL → fault dispatch and live response.</w:t>
      </w:r>
    </w:p>
    <w:tbl>
      <w:tblPr>
        <w:tblW w:type="auto" w:w="0"/>
        <w:jc w:val="center"/>
        <w:tblLook w:firstColumn="1" w:firstRow="1" w:lastColumn="0" w:lastRow="0" w:noHBand="0" w:noVBand="1" w:val="04A0"/>
      </w:tblPr>
      <w:tblGrid>
        <w:gridCol w:w="10224"/>
      </w:tblGrid>
      <w:tr>
        <w:tc>
          <w:tcPr>
            <w:tcW w:type="dxa" w:w="10224"/>
            <w:shd w:fill="EAF2FF"/>
            <w:tcMar>
              <w:top w:w="130" w:type="dxa"/>
              <w:start w:w="170" w:type="dxa"/>
              <w:bottom w:w="130" w:type="dxa"/>
              <w:end w:w="170" w:type="dxa"/>
            </w:tcMar>
            <w:tcBorders>
              <w:top w:val="single" w:sz="4" w:color="174EA6"/>
              <w:left w:val="single" w:sz="18" w:color="174EA6"/>
              <w:bottom w:val="single" w:sz="4" w:color="174EA6"/>
              <w:right w:val="single" w:sz="4" w:color="174EA6"/>
            </w:tcBorders>
          </w:tcPr>
          <w:p>
            <w:pPr>
              <w:spacing w:after="60"/>
            </w:pPr>
            <w:r>
              <w:rPr>
                <w:b/>
                <w:color w:val="174EA6"/>
                <w:sz w:val="20"/>
              </w:rPr>
              <w:t>Recommended next engineering step</w:t>
            </w:r>
          </w:p>
          <w:p>
            <w:pPr>
              <w:spacing w:after="0"/>
            </w:pPr>
            <w:r>
              <w:rPr>
                <w:color w:val="172033"/>
                <w:sz w:val="18"/>
              </w:rPr>
              <w:t>Add automated integration tests around login, location upsert, WebSocket authentication, PBI row mapping, dispatch notification, movement geofence and arrival geofence. These are the highest-value cross-system contracts.</w:t>
            </w:r>
          </w:p>
        </w:tc>
      </w:tr>
    </w:tbl>
    <w:p>
      <w:pPr>
        <w:spacing w:after="0"/>
      </w:pPr>
    </w:p>
    <w:p>
      <w:r>
        <w:br w:type="page"/>
      </w:r>
    </w:p>
    <w:tbl>
      <w:tblPr>
        <w:tblW w:type="auto" w:w="0"/>
        <w:tblLook w:firstColumn="1" w:firstRow="1" w:lastColumn="0" w:lastRow="0" w:noHBand="0" w:noVBand="1" w:val="04A0"/>
      </w:tblPr>
      <w:tblGrid>
        <w:gridCol w:w="10224"/>
      </w:tblGrid>
      <w:tr>
        <w:tc>
          <w:tcPr>
            <w:tcW w:type="dxa" w:w="10224"/>
            <w:shd w:fill="0B1F3A"/>
            <w:tcMar>
              <w:top w:w="170" w:type="dxa"/>
              <w:start w:w="220" w:type="dxa"/>
              <w:bottom w:w="150" w:type="dxa"/>
              <w:end w:w="220" w:type="dxa"/>
            </w:tcMar>
          </w:tcPr>
          <w:p>
            <w:pPr>
              <w:spacing w:after="60"/>
            </w:pPr>
            <w:r>
              <w:rPr>
                <w:b/>
                <w:color w:val="FFFFFF"/>
                <w:sz w:val="38"/>
              </w:rPr>
              <w:t>Appendix A — Key File Index</w:t>
            </w:r>
          </w:p>
          <w:p>
            <w:pPr>
              <w:spacing w:after="0"/>
            </w:pPr>
            <w:r>
              <w:rPr>
                <w:color w:val="E8F0FF"/>
                <w:sz w:val="19"/>
              </w:rPr>
              <w:t>Quick navigation for engineers and support teams</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B1F3A"/>
            <w:tcMar>
              <w:top w:w="90" w:type="dxa"/>
              <w:start w:w="100" w:type="dxa"/>
              <w:bottom w:w="90" w:type="dxa"/>
              <w:end w:w="100" w:type="dxa"/>
            </w:tcMar>
            <w:vAlign w:val="center"/>
          </w:tcPr>
          <w:p>
            <w:pPr>
              <w:spacing w:after="0"/>
            </w:pPr>
            <w:r>
              <w:rPr>
                <w:b/>
                <w:color w:val="FFFFFF"/>
                <w:sz w:val="16"/>
              </w:rPr>
              <w:t>Area</w:t>
            </w:r>
          </w:p>
        </w:tc>
        <w:tc>
          <w:tcPr>
            <w:tcW w:type="dxa" w:w="7488"/>
            <w:shd w:fill="0B1F3A"/>
            <w:tcMar>
              <w:top w:w="90" w:type="dxa"/>
              <w:start w:w="100" w:type="dxa"/>
              <w:bottom w:w="90" w:type="dxa"/>
              <w:end w:w="100" w:type="dxa"/>
            </w:tcMar>
            <w:vAlign w:val="center"/>
          </w:tcPr>
          <w:p>
            <w:pPr>
              <w:spacing w:after="0"/>
            </w:pPr>
            <w:r>
              <w:rPr>
                <w:b/>
                <w:color w:val="FFFFFF"/>
                <w:sz w:val="16"/>
              </w:rPr>
              <w:t>Key files</w:t>
            </w:r>
          </w:p>
        </w:tc>
      </w:tr>
      <w:tr>
        <w:tc>
          <w:tcPr>
            <w:tcW w:type="dxa" w:w="2880"/>
            <w:tcMar>
              <w:top w:w="80" w:type="dxa"/>
              <w:start w:w="100" w:type="dxa"/>
              <w:bottom w:w="80" w:type="dxa"/>
              <w:end w:w="100" w:type="dxa"/>
            </w:tcMar>
          </w:tcPr>
          <w:p>
            <w:pPr>
              <w:spacing w:after="0"/>
            </w:pPr>
            <w:r>
              <w:rPr>
                <w:color w:val="172033"/>
                <w:sz w:val="16"/>
              </w:rPr>
              <w:t>Mobile authentication</w:t>
            </w:r>
          </w:p>
        </w:tc>
        <w:tc>
          <w:tcPr>
            <w:tcW w:type="dxa" w:w="7488"/>
            <w:tcMar>
              <w:top w:w="80" w:type="dxa"/>
              <w:start w:w="100" w:type="dxa"/>
              <w:bottom w:w="80" w:type="dxa"/>
              <w:end w:w="100" w:type="dxa"/>
            </w:tcMar>
          </w:tcPr>
          <w:p>
            <w:pPr>
              <w:spacing w:after="0"/>
            </w:pPr>
            <w:r>
              <w:rPr>
                <w:color w:val="172033"/>
                <w:sz w:val="16"/>
              </w:rPr>
              <w:t>artifacts/team-tracker/context/AuthContext.tsx; artifacts/team-tracker/app/index.tsx</w:t>
            </w:r>
          </w:p>
        </w:tc>
      </w:tr>
      <w:tr>
        <w:tc>
          <w:tcPr>
            <w:tcW w:type="dxa" w:w="2880"/>
            <w:tcMar>
              <w:top w:w="80" w:type="dxa"/>
              <w:start w:w="100" w:type="dxa"/>
              <w:bottom w:w="80" w:type="dxa"/>
              <w:end w:w="100" w:type="dxa"/>
            </w:tcMar>
            <w:shd w:fill="F8FAFC"/>
          </w:tcPr>
          <w:p>
            <w:pPr>
              <w:spacing w:after="0"/>
            </w:pPr>
            <w:r>
              <w:rPr>
                <w:color w:val="172033"/>
                <w:sz w:val="16"/>
              </w:rPr>
              <w:t>Mobile HTTP API</w:t>
            </w:r>
          </w:p>
        </w:tc>
        <w:tc>
          <w:tcPr>
            <w:tcW w:type="dxa" w:w="7488"/>
            <w:tcMar>
              <w:top w:w="80" w:type="dxa"/>
              <w:start w:w="100" w:type="dxa"/>
              <w:bottom w:w="80" w:type="dxa"/>
              <w:end w:w="100" w:type="dxa"/>
            </w:tcMar>
            <w:shd w:fill="F8FAFC"/>
          </w:tcPr>
          <w:p>
            <w:pPr>
              <w:spacing w:after="0"/>
            </w:pPr>
            <w:r>
              <w:rPr>
                <w:color w:val="172033"/>
                <w:sz w:val="16"/>
              </w:rPr>
              <w:t>artifacts/team-tracker/lib/api.ts</w:t>
            </w:r>
          </w:p>
        </w:tc>
      </w:tr>
      <w:tr>
        <w:tc>
          <w:tcPr>
            <w:tcW w:type="dxa" w:w="2880"/>
            <w:tcMar>
              <w:top w:w="80" w:type="dxa"/>
              <w:start w:w="100" w:type="dxa"/>
              <w:bottom w:w="80" w:type="dxa"/>
              <w:end w:w="100" w:type="dxa"/>
            </w:tcMar>
          </w:tcPr>
          <w:p>
            <w:pPr>
              <w:spacing w:after="0"/>
            </w:pPr>
            <w:r>
              <w:rPr>
                <w:color w:val="172033"/>
                <w:sz w:val="16"/>
              </w:rPr>
              <w:t>Mobile WebSocket</w:t>
            </w:r>
          </w:p>
        </w:tc>
        <w:tc>
          <w:tcPr>
            <w:tcW w:type="dxa" w:w="7488"/>
            <w:tcMar>
              <w:top w:w="80" w:type="dxa"/>
              <w:start w:w="100" w:type="dxa"/>
              <w:bottom w:w="80" w:type="dxa"/>
              <w:end w:w="100" w:type="dxa"/>
            </w:tcMar>
          </w:tcPr>
          <w:p>
            <w:pPr>
              <w:spacing w:after="0"/>
            </w:pPr>
            <w:r>
              <w:rPr>
                <w:color w:val="172033"/>
                <w:sz w:val="16"/>
              </w:rPr>
              <w:t>artifacts/team-tracker/lib/wsClient.ts</w:t>
            </w:r>
          </w:p>
        </w:tc>
      </w:tr>
      <w:tr>
        <w:tc>
          <w:tcPr>
            <w:tcW w:type="dxa" w:w="2880"/>
            <w:tcMar>
              <w:top w:w="80" w:type="dxa"/>
              <w:start w:w="100" w:type="dxa"/>
              <w:bottom w:w="80" w:type="dxa"/>
              <w:end w:w="100" w:type="dxa"/>
            </w:tcMar>
            <w:shd w:fill="F8FAFC"/>
          </w:tcPr>
          <w:p>
            <w:pPr>
              <w:spacing w:after="0"/>
            </w:pPr>
            <w:r>
              <w:rPr>
                <w:color w:val="172033"/>
                <w:sz w:val="16"/>
              </w:rPr>
              <w:t>Mobile background GPS</w:t>
            </w:r>
          </w:p>
        </w:tc>
        <w:tc>
          <w:tcPr>
            <w:tcW w:type="dxa" w:w="7488"/>
            <w:tcMar>
              <w:top w:w="80" w:type="dxa"/>
              <w:start w:w="100" w:type="dxa"/>
              <w:bottom w:w="80" w:type="dxa"/>
              <w:end w:w="100" w:type="dxa"/>
            </w:tcMar>
            <w:shd w:fill="F8FAFC"/>
          </w:tcPr>
          <w:p>
            <w:pPr>
              <w:spacing w:after="0"/>
            </w:pPr>
            <w:r>
              <w:rPr>
                <w:color w:val="172033"/>
                <w:sz w:val="16"/>
              </w:rPr>
              <w:t>artifacts/team-tracker/lib/backgroundLocation.ts; artifacts/team-tracker/services/liveTracking.ts</w:t>
            </w:r>
          </w:p>
        </w:tc>
      </w:tr>
      <w:tr>
        <w:tc>
          <w:tcPr>
            <w:tcW w:type="dxa" w:w="2880"/>
            <w:tcMar>
              <w:top w:w="80" w:type="dxa"/>
              <w:start w:w="100" w:type="dxa"/>
              <w:bottom w:w="80" w:type="dxa"/>
              <w:end w:w="100" w:type="dxa"/>
            </w:tcMar>
          </w:tcPr>
          <w:p>
            <w:pPr>
              <w:spacing w:after="0"/>
            </w:pPr>
            <w:r>
              <w:rPr>
                <w:color w:val="172033"/>
                <w:sz w:val="16"/>
              </w:rPr>
              <w:t>Technician duty/fault UI</w:t>
            </w:r>
          </w:p>
        </w:tc>
        <w:tc>
          <w:tcPr>
            <w:tcW w:type="dxa" w:w="7488"/>
            <w:tcMar>
              <w:top w:w="80" w:type="dxa"/>
              <w:start w:w="100" w:type="dxa"/>
              <w:bottom w:w="80" w:type="dxa"/>
              <w:end w:w="100" w:type="dxa"/>
            </w:tcMar>
          </w:tcPr>
          <w:p>
            <w:pPr>
              <w:spacing w:after="0"/>
            </w:pPr>
            <w:r>
              <w:rPr>
                <w:color w:val="172033"/>
                <w:sz w:val="16"/>
              </w:rPr>
              <w:t>artifacts/team-tracker/app/(technician)/index.tsx</w:t>
            </w:r>
          </w:p>
        </w:tc>
      </w:tr>
      <w:tr>
        <w:tc>
          <w:tcPr>
            <w:tcW w:type="dxa" w:w="2880"/>
            <w:tcMar>
              <w:top w:w="80" w:type="dxa"/>
              <w:start w:w="100" w:type="dxa"/>
              <w:bottom w:w="80" w:type="dxa"/>
              <w:end w:w="100" w:type="dxa"/>
            </w:tcMar>
            <w:shd w:fill="F8FAFC"/>
          </w:tcPr>
          <w:p>
            <w:pPr>
              <w:spacing w:after="0"/>
            </w:pPr>
            <w:r>
              <w:rPr>
                <w:color w:val="172033"/>
                <w:sz w:val="16"/>
              </w:rPr>
              <w:t>Technician assignment UI</w:t>
            </w:r>
          </w:p>
        </w:tc>
        <w:tc>
          <w:tcPr>
            <w:tcW w:type="dxa" w:w="7488"/>
            <w:tcMar>
              <w:top w:w="80" w:type="dxa"/>
              <w:start w:w="100" w:type="dxa"/>
              <w:bottom w:w="80" w:type="dxa"/>
              <w:end w:w="100" w:type="dxa"/>
            </w:tcMar>
            <w:shd w:fill="F8FAFC"/>
          </w:tcPr>
          <w:p>
            <w:pPr>
              <w:spacing w:after="0"/>
            </w:pPr>
            <w:r>
              <w:rPr>
                <w:color w:val="172033"/>
                <w:sz w:val="16"/>
              </w:rPr>
              <w:t>artifacts/team-tracker/app/(technician)/assignment.tsx</w:t>
            </w:r>
          </w:p>
        </w:tc>
      </w:tr>
      <w:tr>
        <w:tc>
          <w:tcPr>
            <w:tcW w:type="dxa" w:w="2880"/>
            <w:tcMar>
              <w:top w:w="80" w:type="dxa"/>
              <w:start w:w="100" w:type="dxa"/>
              <w:bottom w:w="80" w:type="dxa"/>
              <w:end w:w="100" w:type="dxa"/>
            </w:tcMar>
          </w:tcPr>
          <w:p>
            <w:pPr>
              <w:spacing w:after="0"/>
            </w:pPr>
            <w:r>
              <w:rPr>
                <w:color w:val="172033"/>
                <w:sz w:val="16"/>
              </w:rPr>
              <w:t>Manager screens</w:t>
            </w:r>
          </w:p>
        </w:tc>
        <w:tc>
          <w:tcPr>
            <w:tcW w:type="dxa" w:w="7488"/>
            <w:tcMar>
              <w:top w:w="80" w:type="dxa"/>
              <w:start w:w="100" w:type="dxa"/>
              <w:bottom w:w="80" w:type="dxa"/>
              <w:end w:w="100" w:type="dxa"/>
            </w:tcMar>
          </w:tcPr>
          <w:p>
            <w:pPr>
              <w:spacing w:after="0"/>
            </w:pPr>
            <w:r>
              <w:rPr>
                <w:color w:val="172033"/>
                <w:sz w:val="16"/>
              </w:rPr>
              <w:t>artifacts/team-tracker/app/(manager)/team.tsx; map.tsx; chat.tsx; manage.tsx</w:t>
            </w:r>
          </w:p>
        </w:tc>
      </w:tr>
      <w:tr>
        <w:tc>
          <w:tcPr>
            <w:tcW w:type="dxa" w:w="2880"/>
            <w:tcMar>
              <w:top w:w="80" w:type="dxa"/>
              <w:start w:w="100" w:type="dxa"/>
              <w:bottom w:w="80" w:type="dxa"/>
              <w:end w:w="100" w:type="dxa"/>
            </w:tcMar>
            <w:shd w:fill="F8FAFC"/>
          </w:tcPr>
          <w:p>
            <w:pPr>
              <w:spacing w:after="0"/>
            </w:pPr>
            <w:r>
              <w:rPr>
                <w:color w:val="172033"/>
                <w:sz w:val="16"/>
              </w:rPr>
              <w:t>Dashboard root</w:t>
            </w:r>
          </w:p>
        </w:tc>
        <w:tc>
          <w:tcPr>
            <w:tcW w:type="dxa" w:w="7488"/>
            <w:tcMar>
              <w:top w:w="80" w:type="dxa"/>
              <w:start w:w="100" w:type="dxa"/>
              <w:bottom w:w="80" w:type="dxa"/>
              <w:end w:w="100" w:type="dxa"/>
            </w:tcMar>
            <w:shd w:fill="F8FAFC"/>
          </w:tcPr>
          <w:p>
            <w:pPr>
              <w:spacing w:after="0"/>
            </w:pPr>
            <w:r>
              <w:rPr>
                <w:color w:val="172033"/>
                <w:sz w:val="16"/>
              </w:rPr>
              <w:t>artifacts/hajj-dashboard/src/pages/Dashboard.tsx</w:t>
            </w:r>
          </w:p>
        </w:tc>
      </w:tr>
      <w:tr>
        <w:tc>
          <w:tcPr>
            <w:tcW w:type="dxa" w:w="2880"/>
            <w:tcMar>
              <w:top w:w="80" w:type="dxa"/>
              <w:start w:w="100" w:type="dxa"/>
              <w:bottom w:w="80" w:type="dxa"/>
              <w:end w:w="100" w:type="dxa"/>
            </w:tcMar>
          </w:tcPr>
          <w:p>
            <w:pPr>
              <w:spacing w:after="0"/>
            </w:pPr>
            <w:r>
              <w:rPr>
                <w:color w:val="172033"/>
                <w:sz w:val="16"/>
              </w:rPr>
              <w:t>Dashboard fault management</w:t>
            </w:r>
          </w:p>
        </w:tc>
        <w:tc>
          <w:tcPr>
            <w:tcW w:type="dxa" w:w="7488"/>
            <w:tcMar>
              <w:top w:w="80" w:type="dxa"/>
              <w:start w:w="100" w:type="dxa"/>
              <w:bottom w:w="80" w:type="dxa"/>
              <w:end w:w="100" w:type="dxa"/>
            </w:tcMar>
          </w:tcPr>
          <w:p>
            <w:pPr>
              <w:spacing w:after="0"/>
            </w:pPr>
            <w:r>
              <w:rPr>
                <w:color w:val="172033"/>
                <w:sz w:val="16"/>
              </w:rPr>
              <w:t>artifacts/hajj-dashboard/src/components/FaultManagement.tsx</w:t>
            </w:r>
          </w:p>
        </w:tc>
      </w:tr>
      <w:tr>
        <w:tc>
          <w:tcPr>
            <w:tcW w:type="dxa" w:w="2880"/>
            <w:tcMar>
              <w:top w:w="80" w:type="dxa"/>
              <w:start w:w="100" w:type="dxa"/>
              <w:bottom w:w="80" w:type="dxa"/>
              <w:end w:w="100" w:type="dxa"/>
            </w:tcMar>
            <w:shd w:fill="F8FAFC"/>
          </w:tcPr>
          <w:p>
            <w:pPr>
              <w:spacing w:after="0"/>
            </w:pPr>
            <w:r>
              <w:rPr>
                <w:color w:val="172033"/>
                <w:sz w:val="16"/>
              </w:rPr>
              <w:t>Dashboard team map</w:t>
            </w:r>
          </w:p>
        </w:tc>
        <w:tc>
          <w:tcPr>
            <w:tcW w:type="dxa" w:w="7488"/>
            <w:tcMar>
              <w:top w:w="80" w:type="dxa"/>
              <w:start w:w="100" w:type="dxa"/>
              <w:bottom w:w="80" w:type="dxa"/>
              <w:end w:w="100" w:type="dxa"/>
            </w:tcMar>
            <w:shd w:fill="F8FAFC"/>
          </w:tcPr>
          <w:p>
            <w:pPr>
              <w:spacing w:after="0"/>
            </w:pPr>
            <w:r>
              <w:rPr>
                <w:color w:val="172033"/>
                <w:sz w:val="16"/>
              </w:rPr>
              <w:t>artifacts/hajj-dashboard/src/components/TeamGoogleMap.tsx</w:t>
            </w:r>
          </w:p>
        </w:tc>
      </w:tr>
      <w:tr>
        <w:tc>
          <w:tcPr>
            <w:tcW w:type="dxa" w:w="2880"/>
            <w:tcMar>
              <w:top w:w="80" w:type="dxa"/>
              <w:start w:w="100" w:type="dxa"/>
              <w:bottom w:w="80" w:type="dxa"/>
              <w:end w:w="100" w:type="dxa"/>
            </w:tcMar>
          </w:tcPr>
          <w:p>
            <w:pPr>
              <w:spacing w:after="0"/>
            </w:pPr>
            <w:r>
              <w:rPr>
                <w:color w:val="172033"/>
                <w:sz w:val="16"/>
              </w:rPr>
              <w:t>API application</w:t>
            </w:r>
          </w:p>
        </w:tc>
        <w:tc>
          <w:tcPr>
            <w:tcW w:type="dxa" w:w="7488"/>
            <w:tcMar>
              <w:top w:w="80" w:type="dxa"/>
              <w:start w:w="100" w:type="dxa"/>
              <w:bottom w:w="80" w:type="dxa"/>
              <w:end w:w="100" w:type="dxa"/>
            </w:tcMar>
          </w:tcPr>
          <w:p>
            <w:pPr>
              <w:spacing w:after="0"/>
            </w:pPr>
            <w:r>
              <w:rPr>
                <w:color w:val="172033"/>
                <w:sz w:val="16"/>
              </w:rPr>
              <w:t>artifacts/api-server/src/app.ts; artifacts/api-server/src/index.ts</w:t>
            </w:r>
          </w:p>
        </w:tc>
      </w:tr>
      <w:tr>
        <w:tc>
          <w:tcPr>
            <w:tcW w:type="dxa" w:w="2880"/>
            <w:tcMar>
              <w:top w:w="80" w:type="dxa"/>
              <w:start w:w="100" w:type="dxa"/>
              <w:bottom w:w="80" w:type="dxa"/>
              <w:end w:w="100" w:type="dxa"/>
            </w:tcMar>
            <w:shd w:fill="F8FAFC"/>
          </w:tcPr>
          <w:p>
            <w:pPr>
              <w:spacing w:after="0"/>
            </w:pPr>
            <w:r>
              <w:rPr>
                <w:color w:val="172033"/>
                <w:sz w:val="16"/>
              </w:rPr>
              <w:t>Team API routes</w:t>
            </w:r>
          </w:p>
        </w:tc>
        <w:tc>
          <w:tcPr>
            <w:tcW w:type="dxa" w:w="7488"/>
            <w:tcMar>
              <w:top w:w="80" w:type="dxa"/>
              <w:start w:w="100" w:type="dxa"/>
              <w:bottom w:w="80" w:type="dxa"/>
              <w:end w:w="100" w:type="dxa"/>
            </w:tcMar>
            <w:shd w:fill="F8FAFC"/>
          </w:tcPr>
          <w:p>
            <w:pPr>
              <w:spacing w:after="0"/>
            </w:pPr>
            <w:r>
              <w:rPr>
                <w:color w:val="172033"/>
                <w:sz w:val="16"/>
              </w:rPr>
              <w:t>artifacts/api-server/src/routes/team/index.ts</w:t>
            </w:r>
          </w:p>
        </w:tc>
      </w:tr>
      <w:tr>
        <w:tc>
          <w:tcPr>
            <w:tcW w:type="dxa" w:w="2880"/>
            <w:tcMar>
              <w:top w:w="80" w:type="dxa"/>
              <w:start w:w="100" w:type="dxa"/>
              <w:bottom w:w="80" w:type="dxa"/>
              <w:end w:w="100" w:type="dxa"/>
            </w:tcMar>
          </w:tcPr>
          <w:p>
            <w:pPr>
              <w:spacing w:after="0"/>
            </w:pPr>
            <w:r>
              <w:rPr>
                <w:color w:val="172033"/>
                <w:sz w:val="16"/>
              </w:rPr>
              <w:t>Fault API routes</w:t>
            </w:r>
          </w:p>
        </w:tc>
        <w:tc>
          <w:tcPr>
            <w:tcW w:type="dxa" w:w="7488"/>
            <w:tcMar>
              <w:top w:w="80" w:type="dxa"/>
              <w:start w:w="100" w:type="dxa"/>
              <w:bottom w:w="80" w:type="dxa"/>
              <w:end w:w="100" w:type="dxa"/>
            </w:tcMar>
          </w:tcPr>
          <w:p>
            <w:pPr>
              <w:spacing w:after="0"/>
            </w:pPr>
            <w:r>
              <w:rPr>
                <w:color w:val="172033"/>
                <w:sz w:val="16"/>
              </w:rPr>
              <w:t>artifacts/api-server/src/routes/faults/index.ts</w:t>
            </w:r>
          </w:p>
        </w:tc>
      </w:tr>
      <w:tr>
        <w:tc>
          <w:tcPr>
            <w:tcW w:type="dxa" w:w="2880"/>
            <w:tcMar>
              <w:top w:w="80" w:type="dxa"/>
              <w:start w:w="100" w:type="dxa"/>
              <w:bottom w:w="80" w:type="dxa"/>
              <w:end w:w="100" w:type="dxa"/>
            </w:tcMar>
            <w:shd w:fill="F8FAFC"/>
          </w:tcPr>
          <w:p>
            <w:pPr>
              <w:spacing w:after="0"/>
            </w:pPr>
            <w:r>
              <w:rPr>
                <w:color w:val="172033"/>
                <w:sz w:val="16"/>
              </w:rPr>
              <w:t>Power BI sync</w:t>
            </w:r>
          </w:p>
        </w:tc>
        <w:tc>
          <w:tcPr>
            <w:tcW w:type="dxa" w:w="7488"/>
            <w:tcMar>
              <w:top w:w="80" w:type="dxa"/>
              <w:start w:w="100" w:type="dxa"/>
              <w:bottom w:w="80" w:type="dxa"/>
              <w:end w:w="100" w:type="dxa"/>
            </w:tcMar>
            <w:shd w:fill="F8FAFC"/>
          </w:tcPr>
          <w:p>
            <w:pPr>
              <w:spacing w:after="0"/>
            </w:pPr>
            <w:r>
              <w:rPr>
                <w:color w:val="172033"/>
                <w:sz w:val="16"/>
              </w:rPr>
              <w:t>artifacts/api-server/src/lib/pbiSync.ts</w:t>
            </w:r>
          </w:p>
        </w:tc>
      </w:tr>
      <w:tr>
        <w:tc>
          <w:tcPr>
            <w:tcW w:type="dxa" w:w="2880"/>
            <w:tcMar>
              <w:top w:w="80" w:type="dxa"/>
              <w:start w:w="100" w:type="dxa"/>
              <w:bottom w:w="80" w:type="dxa"/>
              <w:end w:w="100" w:type="dxa"/>
            </w:tcMar>
          </w:tcPr>
          <w:p>
            <w:pPr>
              <w:spacing w:after="0"/>
            </w:pPr>
            <w:r>
              <w:rPr>
                <w:color w:val="172033"/>
                <w:sz w:val="16"/>
              </w:rPr>
              <w:t>Location WebSocket hub</w:t>
            </w:r>
          </w:p>
        </w:tc>
        <w:tc>
          <w:tcPr>
            <w:tcW w:type="dxa" w:w="7488"/>
            <w:tcMar>
              <w:top w:w="80" w:type="dxa"/>
              <w:start w:w="100" w:type="dxa"/>
              <w:bottom w:w="80" w:type="dxa"/>
              <w:end w:w="100" w:type="dxa"/>
            </w:tcMar>
          </w:tcPr>
          <w:p>
            <w:pPr>
              <w:spacing w:after="0"/>
            </w:pPr>
            <w:r>
              <w:rPr>
                <w:color w:val="172033"/>
                <w:sz w:val="16"/>
              </w:rPr>
              <w:t>artifacts/api-server/src/lib/wsHub.ts</w:t>
            </w:r>
          </w:p>
        </w:tc>
      </w:tr>
      <w:tr>
        <w:tc>
          <w:tcPr>
            <w:tcW w:type="dxa" w:w="2880"/>
            <w:tcMar>
              <w:top w:w="80" w:type="dxa"/>
              <w:start w:w="100" w:type="dxa"/>
              <w:bottom w:w="80" w:type="dxa"/>
              <w:end w:w="100" w:type="dxa"/>
            </w:tcMar>
            <w:shd w:fill="F8FAFC"/>
          </w:tcPr>
          <w:p>
            <w:pPr>
              <w:spacing w:after="0"/>
            </w:pPr>
            <w:r>
              <w:rPr>
                <w:color w:val="172033"/>
                <w:sz w:val="16"/>
              </w:rPr>
              <w:t>Geofencing</w:t>
            </w:r>
          </w:p>
        </w:tc>
        <w:tc>
          <w:tcPr>
            <w:tcW w:type="dxa" w:w="7488"/>
            <w:tcMar>
              <w:top w:w="80" w:type="dxa"/>
              <w:start w:w="100" w:type="dxa"/>
              <w:bottom w:w="80" w:type="dxa"/>
              <w:end w:w="100" w:type="dxa"/>
            </w:tcMar>
            <w:shd w:fill="F8FAFC"/>
          </w:tcPr>
          <w:p>
            <w:pPr>
              <w:spacing w:after="0"/>
            </w:pPr>
            <w:r>
              <w:rPr>
                <w:color w:val="172033"/>
                <w:sz w:val="16"/>
              </w:rPr>
              <w:t>artifacts/api-server/src/lib/geofence.ts</w:t>
            </w:r>
          </w:p>
        </w:tc>
      </w:tr>
      <w:tr>
        <w:tc>
          <w:tcPr>
            <w:tcW w:type="dxa" w:w="2880"/>
            <w:tcMar>
              <w:top w:w="80" w:type="dxa"/>
              <w:start w:w="100" w:type="dxa"/>
              <w:bottom w:w="80" w:type="dxa"/>
              <w:end w:w="100" w:type="dxa"/>
            </w:tcMar>
          </w:tcPr>
          <w:p>
            <w:pPr>
              <w:spacing w:after="0"/>
            </w:pPr>
            <w:r>
              <w:rPr>
                <w:color w:val="172033"/>
                <w:sz w:val="16"/>
              </w:rPr>
              <w:t>Maps routing</w:t>
            </w:r>
          </w:p>
        </w:tc>
        <w:tc>
          <w:tcPr>
            <w:tcW w:type="dxa" w:w="7488"/>
            <w:tcMar>
              <w:top w:w="80" w:type="dxa"/>
              <w:start w:w="100" w:type="dxa"/>
              <w:bottom w:w="80" w:type="dxa"/>
              <w:end w:w="100" w:type="dxa"/>
            </w:tcMar>
          </w:tcPr>
          <w:p>
            <w:pPr>
              <w:spacing w:after="0"/>
            </w:pPr>
            <w:r>
              <w:rPr>
                <w:color w:val="172033"/>
                <w:sz w:val="16"/>
              </w:rPr>
              <w:t>artifacts/api-server/src/routes/faults/directions.ts</w:t>
            </w:r>
          </w:p>
        </w:tc>
      </w:tr>
      <w:tr>
        <w:tc>
          <w:tcPr>
            <w:tcW w:type="dxa" w:w="2880"/>
            <w:tcMar>
              <w:top w:w="80" w:type="dxa"/>
              <w:start w:w="100" w:type="dxa"/>
              <w:bottom w:w="80" w:type="dxa"/>
              <w:end w:w="100" w:type="dxa"/>
            </w:tcMar>
            <w:shd w:fill="F8FAFC"/>
          </w:tcPr>
          <w:p>
            <w:pPr>
              <w:spacing w:after="0"/>
            </w:pPr>
            <w:r>
              <w:rPr>
                <w:color w:val="172033"/>
                <w:sz w:val="16"/>
              </w:rPr>
              <w:t>Database</w:t>
            </w:r>
          </w:p>
        </w:tc>
        <w:tc>
          <w:tcPr>
            <w:tcW w:type="dxa" w:w="7488"/>
            <w:tcMar>
              <w:top w:w="80" w:type="dxa"/>
              <w:start w:w="100" w:type="dxa"/>
              <w:bottom w:w="80" w:type="dxa"/>
              <w:end w:w="100" w:type="dxa"/>
            </w:tcMar>
            <w:shd w:fill="F8FAFC"/>
          </w:tcPr>
          <w:p>
            <w:pPr>
              <w:spacing w:after="0"/>
            </w:pPr>
            <w:r>
              <w:rPr>
                <w:color w:val="172033"/>
                <w:sz w:val="16"/>
              </w:rPr>
              <w:t>lib/db/src/schema; lib/db/src/index.ts</w:t>
            </w:r>
          </w:p>
        </w:tc>
      </w:tr>
    </w:tbl>
    <w:p>
      <w:pPr>
        <w:spacing w:after="0"/>
      </w:pPr>
    </w:p>
    <w:p>
      <w:pPr>
        <w:spacing w:after="0"/>
      </w:pPr>
      <w:r>
        <w:rPr>
          <w:color w:val="52657A"/>
          <w:sz w:val="16"/>
        </w:rPr>
        <w:t>Prepared as a downloadable Word technical handover from the current workspace source tree. Verify against the latest deployed environment before using as a formal production runbook.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7A"/>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2657A"/>
        <w:sz w:val="15"/>
      </w:rPr>
      <w:t>ACES FIELD OPERATIONS  |  TECHNICAL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B1F3A"/>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74EA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8C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0B1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ACES Field Team Tracker and Fault Management Technical Handover</dc:title>
  <dc:subject>Tools, code languages, APIs, integrations and system flow</dc:subject>
  <dc:creator>ACES Field Operations</dc:creator>
  <cp:keywords>ACES, Hajj, field team, fault management, API, GPS, Power BI, WebSocket</cp:keywords>
  <dc:description>generated by python-docx</dc:description>
  <cp:lastModifiedBy/>
  <cp:revision>1</cp:revision>
  <dcterms:created xsi:type="dcterms:W3CDTF">2013-12-23T23:15:00Z</dcterms:created>
  <dcterms:modified xsi:type="dcterms:W3CDTF">2013-12-23T23:15:00Z</dcterms:modified>
  <cp:category/>
</cp:coreProperties>
</file>